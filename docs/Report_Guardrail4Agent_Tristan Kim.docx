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EB23B" w14:textId="77777777" w:rsidR="004D12D2" w:rsidRPr="005E31AC" w:rsidRDefault="004D12D2" w:rsidP="002A66FD">
      <w:pPr>
        <w:pBdr>
          <w:bottom w:val="single" w:sz="18" w:space="0" w:color="1F3864"/>
        </w:pBdr>
        <w:rPr>
          <w:rFonts w:ascii="Noto Sans KR" w:eastAsia="Noto Sans KR" w:hAnsi="Noto Sans KR"/>
          <w:lang w:eastAsia="ko-KR"/>
        </w:rPr>
      </w:pPr>
    </w:p>
    <w:p w14:paraId="455FF657" w14:textId="77777777" w:rsidR="002A66FD" w:rsidRPr="005E31AC" w:rsidRDefault="002A66FD" w:rsidP="002A66FD">
      <w:pPr>
        <w:pBdr>
          <w:bottom w:val="single" w:sz="18" w:space="0" w:color="1F3864"/>
        </w:pBdr>
        <w:rPr>
          <w:rFonts w:ascii="Noto Sans KR" w:eastAsia="Noto Sans KR" w:hAnsi="Noto Sans KR" w:hint="eastAsia"/>
          <w:lang w:eastAsia="ko-KR"/>
        </w:rPr>
      </w:pPr>
    </w:p>
    <w:p w14:paraId="03086F6F" w14:textId="77777777" w:rsidR="004D12D2" w:rsidRPr="005E31AC" w:rsidRDefault="004D12D2">
      <w:pPr>
        <w:rPr>
          <w:rFonts w:ascii="Noto Sans KR" w:eastAsia="Noto Sans KR" w:hAnsi="Noto Sans KR"/>
          <w:lang w:eastAsia="ko-KR"/>
        </w:rPr>
      </w:pPr>
    </w:p>
    <w:p w14:paraId="75A79B4F" w14:textId="77777777" w:rsidR="004D12D2" w:rsidRPr="005E31AC" w:rsidRDefault="00000000">
      <w:pPr>
        <w:spacing w:after="160"/>
        <w:jc w:val="center"/>
        <w:rPr>
          <w:rFonts w:ascii="Noto Sans KR" w:eastAsia="Noto Sans KR" w:hAnsi="Noto Sans KR"/>
          <w:color w:val="000000" w:themeColor="text1"/>
          <w:lang w:eastAsia="ko-KR"/>
        </w:rPr>
      </w:pPr>
      <w:r w:rsidRPr="005E31AC">
        <w:rPr>
          <w:rFonts w:ascii="Noto Sans KR" w:eastAsia="Noto Sans KR" w:hAnsi="Noto Sans KR"/>
          <w:b/>
          <w:color w:val="000000" w:themeColor="text1"/>
          <w:sz w:val="72"/>
          <w:lang w:eastAsia="ko-KR"/>
        </w:rPr>
        <w:t>Guardrail4Agent</w:t>
      </w:r>
    </w:p>
    <w:p w14:paraId="66881170" w14:textId="7E5880BB" w:rsidR="004D12D2" w:rsidRPr="005E31AC" w:rsidRDefault="00000000">
      <w:pPr>
        <w:spacing w:after="160"/>
        <w:jc w:val="center"/>
        <w:rPr>
          <w:rFonts w:ascii="Noto Sans KR" w:eastAsia="Noto Sans KR" w:hAnsi="Noto Sans KR" w:hint="eastAsia"/>
          <w:color w:val="000000" w:themeColor="text1"/>
          <w:lang w:eastAsia="ko-KR"/>
        </w:rPr>
      </w:pPr>
      <w:r w:rsidRPr="005E31AC">
        <w:rPr>
          <w:rFonts w:ascii="Noto Sans KR" w:eastAsia="Noto Sans KR" w:hAnsi="Noto Sans KR"/>
          <w:color w:val="000000" w:themeColor="text1"/>
          <w:sz w:val="28"/>
          <w:lang w:eastAsia="ko-KR"/>
        </w:rPr>
        <w:t>LLM 에이전트 Tool Call 데이터 유출 탐지</w:t>
      </w:r>
      <w:r w:rsidR="005077EB" w:rsidRPr="005E31AC">
        <w:rPr>
          <w:rFonts w:ascii="Noto Sans KR" w:eastAsia="Noto Sans KR" w:hAnsi="Noto Sans KR" w:hint="eastAsia"/>
          <w:color w:val="000000" w:themeColor="text1"/>
          <w:sz w:val="28"/>
          <w:lang w:eastAsia="ko-KR"/>
        </w:rPr>
        <w:t>를 위한</w:t>
      </w:r>
    </w:p>
    <w:p w14:paraId="0D11E389" w14:textId="2EDD524C" w:rsidR="004D12D2" w:rsidRPr="005E31AC" w:rsidRDefault="00000000">
      <w:pPr>
        <w:jc w:val="center"/>
        <w:rPr>
          <w:rFonts w:ascii="Noto Sans KR" w:eastAsia="Noto Sans KR" w:hAnsi="Noto Sans KR" w:hint="eastAsia"/>
          <w:color w:val="000000" w:themeColor="text1"/>
          <w:lang w:eastAsia="ko-KR"/>
        </w:rPr>
      </w:pPr>
      <w:r w:rsidRPr="005E31AC">
        <w:rPr>
          <w:rFonts w:ascii="Noto Sans KR" w:eastAsia="Noto Sans KR" w:hAnsi="Noto Sans KR"/>
          <w:color w:val="000000" w:themeColor="text1"/>
          <w:sz w:val="28"/>
          <w:lang w:eastAsia="ko-KR"/>
        </w:rPr>
        <w:t xml:space="preserve">한국어 특화 가드레일 모델 </w:t>
      </w:r>
      <w:proofErr w:type="spellStart"/>
      <w:r w:rsidR="000B4AC9" w:rsidRPr="005E31AC">
        <w:rPr>
          <w:rFonts w:ascii="Noto Sans KR" w:eastAsia="Noto Sans KR" w:hAnsi="Noto Sans KR" w:hint="eastAsia"/>
          <w:color w:val="000000" w:themeColor="text1"/>
          <w:sz w:val="28"/>
          <w:lang w:eastAsia="ko-KR"/>
        </w:rPr>
        <w:t>파인튜닝</w:t>
      </w:r>
      <w:proofErr w:type="spellEnd"/>
    </w:p>
    <w:p w14:paraId="0252BD30" w14:textId="77777777" w:rsidR="004D12D2" w:rsidRPr="005E31AC" w:rsidRDefault="004D12D2">
      <w:pPr>
        <w:rPr>
          <w:rFonts w:ascii="Noto Sans KR" w:eastAsia="Noto Sans KR" w:hAnsi="Noto Sans KR"/>
          <w:lang w:eastAsia="ko-KR"/>
        </w:rPr>
      </w:pPr>
    </w:p>
    <w:p w14:paraId="14742D94" w14:textId="77777777" w:rsidR="002A66FD" w:rsidRPr="005E31AC" w:rsidRDefault="002A66FD">
      <w:pPr>
        <w:pBdr>
          <w:top w:val="single" w:sz="8" w:space="0" w:color="1F3864"/>
        </w:pBdr>
        <w:rPr>
          <w:rFonts w:ascii="Noto Sans KR" w:eastAsia="Noto Sans KR" w:hAnsi="Noto Sans KR" w:hint="eastAsia"/>
          <w:lang w:eastAsia="ko-KR"/>
        </w:rPr>
      </w:pPr>
    </w:p>
    <w:p w14:paraId="3B15FE16" w14:textId="17D31576" w:rsidR="002A66FD" w:rsidRPr="005E31AC" w:rsidRDefault="002A66FD" w:rsidP="00C559EA">
      <w:pPr>
        <w:pBdr>
          <w:top w:val="single" w:sz="8" w:space="0" w:color="1F3864"/>
        </w:pBdr>
        <w:jc w:val="center"/>
        <w:rPr>
          <w:rFonts w:ascii="Noto Sans KR" w:eastAsia="Noto Sans KR" w:hAnsi="Noto Sans KR"/>
        </w:rPr>
      </w:pPr>
      <w:r w:rsidRPr="005E31AC">
        <w:rPr>
          <w:rFonts w:ascii="Noto Sans KR" w:eastAsia="Noto Sans KR" w:hAnsi="Noto Sans KR"/>
        </w:rPr>
        <w:fldChar w:fldCharType="begin"/>
      </w:r>
      <w:r w:rsidRPr="005E31AC">
        <w:rPr>
          <w:rFonts w:ascii="Noto Sans KR" w:eastAsia="Noto Sans KR" w:hAnsi="Noto Sans KR"/>
        </w:rPr>
        <w:instrText xml:space="preserve"> INCLUDEPICTURE "https://upload.wikimedia.org/wikipedia/commons/0/06/Dankook_emblem.png" \* MERGEFORMATINET </w:instrText>
      </w:r>
      <w:r w:rsidRPr="005E31AC">
        <w:rPr>
          <w:rFonts w:ascii="Noto Sans KR" w:eastAsia="Noto Sans KR" w:hAnsi="Noto Sans KR"/>
        </w:rPr>
        <w:fldChar w:fldCharType="separate"/>
      </w:r>
      <w:r w:rsidRPr="005E31AC">
        <w:rPr>
          <w:rFonts w:ascii="Noto Sans KR" w:eastAsia="Noto Sans KR" w:hAnsi="Noto Sans KR"/>
          <w:noProof/>
        </w:rPr>
        <w:drawing>
          <wp:inline distT="0" distB="0" distL="0" distR="0" wp14:anchorId="0E61EE0D" wp14:editId="5DF60F29">
            <wp:extent cx="2634827" cy="2634827"/>
            <wp:effectExtent l="0" t="0" r="0" b="0"/>
            <wp:docPr id="1974382119" name="그림 1" descr="단국대학교 - 위키백과, 우리 모두의 백과사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단국대학교 - 위키백과, 우리 모두의 백과사전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574" cy="2644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31AC">
        <w:rPr>
          <w:rFonts w:ascii="Noto Sans KR" w:eastAsia="Noto Sans KR" w:hAnsi="Noto Sans KR"/>
        </w:rPr>
        <w:fldChar w:fldCharType="end"/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3402"/>
        <w:gridCol w:w="3402"/>
      </w:tblGrid>
      <w:tr w:rsidR="004D12D2" w:rsidRPr="005E31AC" w14:paraId="5686D244" w14:textId="77777777" w:rsidTr="002A66FD">
        <w:trPr>
          <w:jc w:val="right"/>
        </w:trPr>
        <w:tc>
          <w:tcPr>
            <w:tcW w:w="3402" w:type="dxa"/>
          </w:tcPr>
          <w:p w14:paraId="080D22A2" w14:textId="2855437E" w:rsidR="004D12D2" w:rsidRPr="00C559EA" w:rsidRDefault="002A66FD">
            <w:pPr>
              <w:jc w:val="right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 w:hint="eastAsia"/>
                <w:b/>
                <w:color w:val="000000" w:themeColor="text1"/>
                <w:sz w:val="22"/>
                <w:lang w:eastAsia="ko-KR"/>
              </w:rPr>
              <w:t>제출일</w:t>
            </w:r>
            <w:r w:rsidR="00000000" w:rsidRPr="00C559EA">
              <w:rPr>
                <w:rFonts w:ascii="Noto Sans KR" w:eastAsia="Noto Sans KR" w:hAnsi="Noto Sans KR"/>
                <w:b/>
                <w:color w:val="000000" w:themeColor="text1"/>
                <w:sz w:val="22"/>
              </w:rPr>
              <w:t xml:space="preserve">  :  </w:t>
            </w:r>
          </w:p>
        </w:tc>
        <w:tc>
          <w:tcPr>
            <w:tcW w:w="3402" w:type="dxa"/>
          </w:tcPr>
          <w:p w14:paraId="7AF650CD" w14:textId="6240747F" w:rsidR="004D12D2" w:rsidRPr="00C559EA" w:rsidRDefault="00000000">
            <w:pPr>
              <w:rPr>
                <w:rFonts w:ascii="Noto Sans KR" w:eastAsia="Noto Sans KR" w:hAnsi="Noto Sans KR" w:hint="eastAsia"/>
                <w:color w:val="000000" w:themeColor="text1"/>
                <w:lang w:eastAsia="ko-KR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 xml:space="preserve">2026년 </w:t>
            </w:r>
            <w:r w:rsidR="002A66FD" w:rsidRPr="00C559EA">
              <w:rPr>
                <w:rFonts w:ascii="Noto Sans KR" w:eastAsia="Noto Sans KR" w:hAnsi="Noto Sans KR" w:hint="eastAsia"/>
                <w:color w:val="000000" w:themeColor="text1"/>
                <w:sz w:val="22"/>
                <w:lang w:eastAsia="ko-KR"/>
              </w:rPr>
              <w:t>0</w:t>
            </w:r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>6월</w:t>
            </w:r>
            <w:r w:rsidR="002A66FD" w:rsidRPr="00C559EA">
              <w:rPr>
                <w:rFonts w:ascii="Noto Sans KR" w:eastAsia="Noto Sans KR" w:hAnsi="Noto Sans KR" w:hint="eastAsia"/>
                <w:color w:val="000000" w:themeColor="text1"/>
                <w:sz w:val="22"/>
                <w:lang w:eastAsia="ko-KR"/>
              </w:rPr>
              <w:t xml:space="preserve"> 05일</w:t>
            </w:r>
          </w:p>
        </w:tc>
      </w:tr>
      <w:tr w:rsidR="004D12D2" w:rsidRPr="005E31AC" w14:paraId="6A9BD2D2" w14:textId="77777777" w:rsidTr="002A66FD">
        <w:trPr>
          <w:jc w:val="right"/>
        </w:trPr>
        <w:tc>
          <w:tcPr>
            <w:tcW w:w="3402" w:type="dxa"/>
          </w:tcPr>
          <w:p w14:paraId="0D3D560B" w14:textId="691F03A3" w:rsidR="004D12D2" w:rsidRPr="00C559EA" w:rsidRDefault="002A66FD">
            <w:pPr>
              <w:jc w:val="right"/>
              <w:rPr>
                <w:rFonts w:ascii="Noto Sans KR" w:eastAsia="Noto Sans KR" w:hAnsi="Noto Sans KR" w:hint="eastAsia"/>
                <w:color w:val="000000" w:themeColor="text1"/>
                <w:lang w:eastAsia="ko-KR"/>
              </w:rPr>
            </w:pPr>
            <w:r w:rsidRPr="00C559EA">
              <w:rPr>
                <w:rFonts w:ascii="Noto Sans KR" w:eastAsia="Noto Sans KR" w:hAnsi="Noto Sans KR" w:hint="eastAsia"/>
                <w:b/>
                <w:color w:val="000000" w:themeColor="text1"/>
                <w:sz w:val="22"/>
                <w:lang w:eastAsia="ko-KR"/>
              </w:rPr>
              <w:t xml:space="preserve">이름 : </w:t>
            </w:r>
          </w:p>
        </w:tc>
        <w:tc>
          <w:tcPr>
            <w:tcW w:w="3402" w:type="dxa"/>
          </w:tcPr>
          <w:p w14:paraId="051AA796" w14:textId="0613F12E" w:rsidR="004D12D2" w:rsidRPr="00C559EA" w:rsidRDefault="002A66FD">
            <w:pPr>
              <w:rPr>
                <w:rFonts w:ascii="Noto Sans KR" w:eastAsia="Noto Sans KR" w:hAnsi="Noto Sans KR"/>
                <w:color w:val="000000" w:themeColor="text1"/>
                <w:lang w:eastAsia="ko-KR"/>
              </w:rPr>
            </w:pPr>
            <w:r w:rsidRPr="00C559EA">
              <w:rPr>
                <w:rFonts w:ascii="Noto Sans KR" w:eastAsia="Noto Sans KR" w:hAnsi="Noto Sans KR" w:hint="eastAsia"/>
                <w:color w:val="000000" w:themeColor="text1"/>
                <w:sz w:val="22"/>
                <w:lang w:eastAsia="ko-KR"/>
              </w:rPr>
              <w:t>김지우</w:t>
            </w:r>
            <w:r w:rsidR="00B21680">
              <w:rPr>
                <w:rFonts w:ascii="Noto Sans KR" w:eastAsia="Noto Sans KR" w:hAnsi="Noto Sans KR"/>
                <w:color w:val="000000" w:themeColor="text1"/>
                <w:sz w:val="22"/>
                <w:lang w:eastAsia="ko-KR"/>
              </w:rPr>
              <w:t xml:space="preserve"> (010-5278-2529)</w:t>
            </w:r>
          </w:p>
        </w:tc>
      </w:tr>
      <w:tr w:rsidR="002A66FD" w:rsidRPr="005E31AC" w14:paraId="39062827" w14:textId="77777777" w:rsidTr="002A66FD">
        <w:trPr>
          <w:jc w:val="right"/>
        </w:trPr>
        <w:tc>
          <w:tcPr>
            <w:tcW w:w="3402" w:type="dxa"/>
          </w:tcPr>
          <w:p w14:paraId="2578BE89" w14:textId="32B4472C" w:rsidR="002A66FD" w:rsidRPr="00C559EA" w:rsidRDefault="002A66FD">
            <w:pPr>
              <w:jc w:val="right"/>
              <w:rPr>
                <w:rFonts w:ascii="Noto Sans KR" w:eastAsia="Noto Sans KR" w:hAnsi="Noto Sans KR" w:hint="eastAsia"/>
                <w:b/>
                <w:color w:val="000000" w:themeColor="text1"/>
                <w:sz w:val="22"/>
                <w:lang w:eastAsia="ko-KR"/>
              </w:rPr>
            </w:pPr>
            <w:r w:rsidRPr="00C559EA">
              <w:rPr>
                <w:rFonts w:ascii="Noto Sans KR" w:eastAsia="Noto Sans KR" w:hAnsi="Noto Sans KR" w:hint="eastAsia"/>
                <w:b/>
                <w:color w:val="000000" w:themeColor="text1"/>
                <w:sz w:val="22"/>
                <w:lang w:eastAsia="ko-KR"/>
              </w:rPr>
              <w:t>학번 :</w:t>
            </w:r>
          </w:p>
        </w:tc>
        <w:tc>
          <w:tcPr>
            <w:tcW w:w="3402" w:type="dxa"/>
          </w:tcPr>
          <w:p w14:paraId="24324ECF" w14:textId="317FD3AA" w:rsidR="002A66FD" w:rsidRPr="00C559EA" w:rsidRDefault="002A66FD">
            <w:pPr>
              <w:rPr>
                <w:rFonts w:ascii="Noto Sans KR" w:eastAsia="Noto Sans KR" w:hAnsi="Noto Sans KR" w:hint="eastAsia"/>
                <w:color w:val="000000" w:themeColor="text1"/>
                <w:sz w:val="22"/>
                <w:lang w:eastAsia="ko-KR"/>
              </w:rPr>
            </w:pPr>
            <w:r w:rsidRPr="00C559EA">
              <w:rPr>
                <w:rFonts w:ascii="Noto Sans KR" w:eastAsia="Noto Sans KR" w:hAnsi="Noto Sans KR" w:hint="eastAsia"/>
                <w:color w:val="000000" w:themeColor="text1"/>
                <w:sz w:val="22"/>
                <w:lang w:eastAsia="ko-KR"/>
              </w:rPr>
              <w:t>32181070</w:t>
            </w:r>
          </w:p>
        </w:tc>
      </w:tr>
      <w:tr w:rsidR="004D12D2" w:rsidRPr="005E31AC" w14:paraId="12B087E5" w14:textId="77777777" w:rsidTr="002A66FD">
        <w:trPr>
          <w:jc w:val="right"/>
        </w:trPr>
        <w:tc>
          <w:tcPr>
            <w:tcW w:w="3402" w:type="dxa"/>
          </w:tcPr>
          <w:p w14:paraId="76F3BE5E" w14:textId="61329A82" w:rsidR="004D12D2" w:rsidRPr="00C559EA" w:rsidRDefault="002A66FD">
            <w:pPr>
              <w:jc w:val="right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 w:hint="eastAsia"/>
                <w:b/>
                <w:color w:val="000000" w:themeColor="text1"/>
                <w:sz w:val="22"/>
                <w:lang w:eastAsia="ko-KR"/>
              </w:rPr>
              <w:t>소속</w:t>
            </w:r>
            <w:r w:rsidR="00000000" w:rsidRPr="00C559EA">
              <w:rPr>
                <w:rFonts w:ascii="Noto Sans KR" w:eastAsia="Noto Sans KR" w:hAnsi="Noto Sans KR"/>
                <w:b/>
                <w:color w:val="000000" w:themeColor="text1"/>
                <w:sz w:val="22"/>
              </w:rPr>
              <w:t xml:space="preserve">  :  </w:t>
            </w:r>
          </w:p>
        </w:tc>
        <w:tc>
          <w:tcPr>
            <w:tcW w:w="3402" w:type="dxa"/>
          </w:tcPr>
          <w:p w14:paraId="7FDB148E" w14:textId="7CB69591" w:rsidR="004D12D2" w:rsidRPr="00C559EA" w:rsidRDefault="002A66FD">
            <w:pPr>
              <w:rPr>
                <w:rFonts w:ascii="Noto Sans KR" w:eastAsia="Noto Sans KR" w:hAnsi="Noto Sans KR" w:hint="eastAsia"/>
                <w:color w:val="000000" w:themeColor="text1"/>
                <w:lang w:eastAsia="ko-KR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lang w:eastAsia="ko-KR"/>
              </w:rPr>
              <w:t>A</w:t>
            </w:r>
            <w:r w:rsidR="00227217">
              <w:rPr>
                <w:rFonts w:ascii="Noto Sans KR" w:eastAsia="Noto Sans KR" w:hAnsi="Noto Sans KR"/>
                <w:color w:val="000000" w:themeColor="text1"/>
                <w:lang w:eastAsia="ko-KR"/>
              </w:rPr>
              <w:t>I</w:t>
            </w:r>
            <w:r w:rsidRPr="00C559EA">
              <w:rPr>
                <w:rFonts w:ascii="Noto Sans KR" w:eastAsia="Noto Sans KR" w:hAnsi="Noto Sans KR" w:hint="eastAsia"/>
                <w:color w:val="000000" w:themeColor="text1"/>
                <w:lang w:eastAsia="ko-KR"/>
              </w:rPr>
              <w:t>융합대학 소프트웨어학과</w:t>
            </w:r>
          </w:p>
        </w:tc>
      </w:tr>
    </w:tbl>
    <w:p w14:paraId="639545A0" w14:textId="77777777" w:rsidR="004D12D2" w:rsidRPr="005E31AC" w:rsidRDefault="00000000">
      <w:pPr>
        <w:rPr>
          <w:rFonts w:ascii="Noto Sans KR" w:eastAsia="Noto Sans KR" w:hAnsi="Noto Sans KR"/>
          <w:lang w:eastAsia="ko-KR"/>
        </w:rPr>
      </w:pPr>
      <w:r w:rsidRPr="005E31AC">
        <w:rPr>
          <w:rFonts w:ascii="Noto Sans KR" w:eastAsia="Noto Sans KR" w:hAnsi="Noto Sans KR"/>
          <w:lang w:eastAsia="ko-KR"/>
        </w:rPr>
        <w:br w:type="page"/>
      </w:r>
    </w:p>
    <w:p w14:paraId="709CF73E" w14:textId="77777777" w:rsidR="004D12D2" w:rsidRPr="00C559EA" w:rsidRDefault="00000000">
      <w:pPr>
        <w:pBdr>
          <w:bottom w:val="single" w:sz="12" w:space="0" w:color="1F3864"/>
        </w:pBdr>
        <w:spacing w:before="280" w:after="120"/>
        <w:rPr>
          <w:rFonts w:ascii="Noto Sans KR" w:eastAsia="Noto Sans KR" w:hAnsi="Noto Sans KR"/>
          <w:color w:val="000000" w:themeColor="text1"/>
        </w:rPr>
      </w:pPr>
      <w:r w:rsidRPr="00C559EA">
        <w:rPr>
          <w:rFonts w:ascii="Noto Sans KR" w:eastAsia="Noto Sans KR" w:hAnsi="Noto Sans KR"/>
          <w:b/>
          <w:color w:val="000000" w:themeColor="text1"/>
          <w:sz w:val="36"/>
        </w:rPr>
        <w:lastRenderedPageBreak/>
        <w:t>목차 (Table of Contents)</w:t>
      </w:r>
    </w:p>
    <w:p w14:paraId="50C609D9" w14:textId="77777777" w:rsidR="004D12D2" w:rsidRPr="00C559EA" w:rsidRDefault="004D12D2">
      <w:pPr>
        <w:rPr>
          <w:rFonts w:ascii="Noto Sans KR" w:eastAsia="Noto Sans KR" w:hAnsi="Noto Sans KR"/>
          <w:color w:val="000000" w:themeColor="text1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188"/>
        <w:gridCol w:w="1134"/>
      </w:tblGrid>
      <w:tr w:rsidR="004D12D2" w:rsidRPr="00C559EA" w14:paraId="4437E363" w14:textId="77777777" w:rsidTr="005E31AC">
        <w:tc>
          <w:tcPr>
            <w:tcW w:w="8188" w:type="dxa"/>
          </w:tcPr>
          <w:p w14:paraId="58749B21" w14:textId="77777777" w:rsidR="004D12D2" w:rsidRPr="00C559EA" w:rsidRDefault="00000000">
            <w:pPr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b/>
                <w:color w:val="000000" w:themeColor="text1"/>
                <w:sz w:val="22"/>
              </w:rPr>
              <w:t xml:space="preserve">1. </w:t>
            </w:r>
            <w:proofErr w:type="spellStart"/>
            <w:r w:rsidRPr="00C559EA">
              <w:rPr>
                <w:rFonts w:ascii="Noto Sans KR" w:eastAsia="Noto Sans KR" w:hAnsi="Noto Sans KR"/>
                <w:b/>
                <w:color w:val="000000" w:themeColor="text1"/>
                <w:sz w:val="22"/>
              </w:rPr>
              <w:t>프로젝트</w:t>
            </w:r>
            <w:proofErr w:type="spellEnd"/>
            <w:r w:rsidRPr="00C559EA">
              <w:rPr>
                <w:rFonts w:ascii="Noto Sans KR" w:eastAsia="Noto Sans KR" w:hAnsi="Noto Sans KR"/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C559EA">
              <w:rPr>
                <w:rFonts w:ascii="Noto Sans KR" w:eastAsia="Noto Sans KR" w:hAnsi="Noto Sans KR"/>
                <w:b/>
                <w:color w:val="000000" w:themeColor="text1"/>
                <w:sz w:val="22"/>
              </w:rPr>
              <w:t>개요</w:t>
            </w:r>
            <w:proofErr w:type="spellEnd"/>
          </w:p>
        </w:tc>
        <w:tc>
          <w:tcPr>
            <w:tcW w:w="1134" w:type="dxa"/>
          </w:tcPr>
          <w:p w14:paraId="0C701DE7" w14:textId="77777777" w:rsidR="004D12D2" w:rsidRPr="00C559EA" w:rsidRDefault="00000000">
            <w:pPr>
              <w:jc w:val="right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b/>
                <w:color w:val="000000" w:themeColor="text1"/>
                <w:sz w:val="22"/>
              </w:rPr>
              <w:t>3</w:t>
            </w:r>
          </w:p>
        </w:tc>
      </w:tr>
      <w:tr w:rsidR="004D12D2" w:rsidRPr="00C559EA" w14:paraId="16E7FFE8" w14:textId="77777777" w:rsidTr="005E31AC">
        <w:tc>
          <w:tcPr>
            <w:tcW w:w="8188" w:type="dxa"/>
          </w:tcPr>
          <w:p w14:paraId="2F1B16D8" w14:textId="77777777" w:rsidR="004D12D2" w:rsidRPr="00C559EA" w:rsidRDefault="00000000">
            <w:pPr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 xml:space="preserve">    1.1 </w:t>
            </w:r>
            <w:proofErr w:type="spellStart"/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>배경</w:t>
            </w:r>
            <w:proofErr w:type="spellEnd"/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 xml:space="preserve"> 및 </w:t>
            </w:r>
            <w:proofErr w:type="spellStart"/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>필요성</w:t>
            </w:r>
            <w:proofErr w:type="spellEnd"/>
          </w:p>
        </w:tc>
        <w:tc>
          <w:tcPr>
            <w:tcW w:w="1134" w:type="dxa"/>
          </w:tcPr>
          <w:p w14:paraId="3D483A0E" w14:textId="77777777" w:rsidR="004D12D2" w:rsidRPr="00C559EA" w:rsidRDefault="00000000">
            <w:pPr>
              <w:jc w:val="right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>3</w:t>
            </w:r>
          </w:p>
        </w:tc>
      </w:tr>
      <w:tr w:rsidR="004D12D2" w:rsidRPr="00C559EA" w14:paraId="5AEC7EA4" w14:textId="77777777" w:rsidTr="005E31AC">
        <w:tc>
          <w:tcPr>
            <w:tcW w:w="8188" w:type="dxa"/>
          </w:tcPr>
          <w:p w14:paraId="5D51326F" w14:textId="77777777" w:rsidR="004D12D2" w:rsidRPr="00C559EA" w:rsidRDefault="00000000">
            <w:pPr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 xml:space="preserve">    1.2 </w:t>
            </w:r>
            <w:proofErr w:type="spellStart"/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>프로젝트</w:t>
            </w:r>
            <w:proofErr w:type="spellEnd"/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 xml:space="preserve"> </w:t>
            </w:r>
            <w:proofErr w:type="spellStart"/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>목표</w:t>
            </w:r>
            <w:proofErr w:type="spellEnd"/>
          </w:p>
        </w:tc>
        <w:tc>
          <w:tcPr>
            <w:tcW w:w="1134" w:type="dxa"/>
          </w:tcPr>
          <w:p w14:paraId="0F08AD49" w14:textId="77777777" w:rsidR="004D12D2" w:rsidRPr="00C559EA" w:rsidRDefault="00000000">
            <w:pPr>
              <w:jc w:val="right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>3</w:t>
            </w:r>
          </w:p>
        </w:tc>
      </w:tr>
      <w:tr w:rsidR="004D12D2" w:rsidRPr="00C559EA" w14:paraId="212EC90B" w14:textId="77777777" w:rsidTr="005E31AC">
        <w:tc>
          <w:tcPr>
            <w:tcW w:w="8188" w:type="dxa"/>
          </w:tcPr>
          <w:p w14:paraId="3DC35177" w14:textId="77777777" w:rsidR="004D12D2" w:rsidRPr="00C559EA" w:rsidRDefault="00000000">
            <w:pPr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 xml:space="preserve">    1.3 </w:t>
            </w:r>
            <w:proofErr w:type="spellStart"/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>개발</w:t>
            </w:r>
            <w:proofErr w:type="spellEnd"/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 xml:space="preserve"> </w:t>
            </w:r>
            <w:proofErr w:type="spellStart"/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>기간</w:t>
            </w:r>
            <w:proofErr w:type="spellEnd"/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 xml:space="preserve"> 및 </w:t>
            </w:r>
            <w:proofErr w:type="spellStart"/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>기술</w:t>
            </w:r>
            <w:proofErr w:type="spellEnd"/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 xml:space="preserve"> </w:t>
            </w:r>
            <w:proofErr w:type="spellStart"/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>스택</w:t>
            </w:r>
            <w:proofErr w:type="spellEnd"/>
          </w:p>
        </w:tc>
        <w:tc>
          <w:tcPr>
            <w:tcW w:w="1134" w:type="dxa"/>
          </w:tcPr>
          <w:p w14:paraId="09190DB0" w14:textId="77777777" w:rsidR="004D12D2" w:rsidRPr="00C559EA" w:rsidRDefault="00000000">
            <w:pPr>
              <w:jc w:val="right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>4</w:t>
            </w:r>
          </w:p>
        </w:tc>
      </w:tr>
      <w:tr w:rsidR="004D12D2" w:rsidRPr="00C559EA" w14:paraId="6ABDF08B" w14:textId="77777777" w:rsidTr="005E31AC">
        <w:tc>
          <w:tcPr>
            <w:tcW w:w="8188" w:type="dxa"/>
          </w:tcPr>
          <w:p w14:paraId="1AE37600" w14:textId="77777777" w:rsidR="004D12D2" w:rsidRPr="00C559EA" w:rsidRDefault="00000000">
            <w:pPr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b/>
                <w:color w:val="000000" w:themeColor="text1"/>
                <w:sz w:val="22"/>
              </w:rPr>
              <w:t xml:space="preserve">2. </w:t>
            </w:r>
            <w:proofErr w:type="spellStart"/>
            <w:r w:rsidRPr="00C559EA">
              <w:rPr>
                <w:rFonts w:ascii="Noto Sans KR" w:eastAsia="Noto Sans KR" w:hAnsi="Noto Sans KR"/>
                <w:b/>
                <w:color w:val="000000" w:themeColor="text1"/>
                <w:sz w:val="22"/>
              </w:rPr>
              <w:t>시스템</w:t>
            </w:r>
            <w:proofErr w:type="spellEnd"/>
            <w:r w:rsidRPr="00C559EA">
              <w:rPr>
                <w:rFonts w:ascii="Noto Sans KR" w:eastAsia="Noto Sans KR" w:hAnsi="Noto Sans KR"/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C559EA">
              <w:rPr>
                <w:rFonts w:ascii="Noto Sans KR" w:eastAsia="Noto Sans KR" w:hAnsi="Noto Sans KR"/>
                <w:b/>
                <w:color w:val="000000" w:themeColor="text1"/>
                <w:sz w:val="22"/>
              </w:rPr>
              <w:t>설계</w:t>
            </w:r>
            <w:proofErr w:type="spellEnd"/>
          </w:p>
        </w:tc>
        <w:tc>
          <w:tcPr>
            <w:tcW w:w="1134" w:type="dxa"/>
          </w:tcPr>
          <w:p w14:paraId="2332B106" w14:textId="77777777" w:rsidR="004D12D2" w:rsidRPr="00C559EA" w:rsidRDefault="00000000">
            <w:pPr>
              <w:jc w:val="right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b/>
                <w:color w:val="000000" w:themeColor="text1"/>
                <w:sz w:val="22"/>
              </w:rPr>
              <w:t>5</w:t>
            </w:r>
          </w:p>
        </w:tc>
      </w:tr>
      <w:tr w:rsidR="004D12D2" w:rsidRPr="00C559EA" w14:paraId="77E757A5" w14:textId="77777777" w:rsidTr="005E31AC">
        <w:tc>
          <w:tcPr>
            <w:tcW w:w="8188" w:type="dxa"/>
          </w:tcPr>
          <w:p w14:paraId="13C1FBA3" w14:textId="77777777" w:rsidR="004D12D2" w:rsidRPr="00C559EA" w:rsidRDefault="00000000">
            <w:pPr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 xml:space="preserve">    2.1 </w:t>
            </w:r>
            <w:proofErr w:type="spellStart"/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>탐지</w:t>
            </w:r>
            <w:proofErr w:type="spellEnd"/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 xml:space="preserve"> </w:t>
            </w:r>
            <w:proofErr w:type="spellStart"/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>카테고리</w:t>
            </w:r>
            <w:proofErr w:type="spellEnd"/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 xml:space="preserve"> </w:t>
            </w:r>
            <w:proofErr w:type="spellStart"/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>설계</w:t>
            </w:r>
            <w:proofErr w:type="spellEnd"/>
          </w:p>
        </w:tc>
        <w:tc>
          <w:tcPr>
            <w:tcW w:w="1134" w:type="dxa"/>
          </w:tcPr>
          <w:p w14:paraId="13DF485A" w14:textId="77777777" w:rsidR="004D12D2" w:rsidRPr="00C559EA" w:rsidRDefault="00000000">
            <w:pPr>
              <w:jc w:val="right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>5</w:t>
            </w:r>
          </w:p>
        </w:tc>
      </w:tr>
      <w:tr w:rsidR="004D12D2" w:rsidRPr="00C559EA" w14:paraId="0FC502EA" w14:textId="77777777" w:rsidTr="005E31AC">
        <w:tc>
          <w:tcPr>
            <w:tcW w:w="8188" w:type="dxa"/>
          </w:tcPr>
          <w:p w14:paraId="011A4291" w14:textId="77777777" w:rsidR="004D12D2" w:rsidRPr="00C559EA" w:rsidRDefault="00000000">
            <w:pPr>
              <w:rPr>
                <w:rFonts w:ascii="Noto Sans KR" w:eastAsia="Noto Sans KR" w:hAnsi="Noto Sans KR"/>
                <w:color w:val="000000" w:themeColor="text1"/>
                <w:lang w:eastAsia="ko-KR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22"/>
                <w:lang w:eastAsia="ko-KR"/>
              </w:rPr>
              <w:t xml:space="preserve">    2.2 2단계 파이프라인 아키텍처</w:t>
            </w:r>
          </w:p>
        </w:tc>
        <w:tc>
          <w:tcPr>
            <w:tcW w:w="1134" w:type="dxa"/>
          </w:tcPr>
          <w:p w14:paraId="67785E42" w14:textId="77777777" w:rsidR="004D12D2" w:rsidRPr="00C559EA" w:rsidRDefault="00000000">
            <w:pPr>
              <w:jc w:val="right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>6</w:t>
            </w:r>
          </w:p>
        </w:tc>
      </w:tr>
      <w:tr w:rsidR="004D12D2" w:rsidRPr="00C559EA" w14:paraId="490F441A" w14:textId="77777777" w:rsidTr="005E31AC">
        <w:tc>
          <w:tcPr>
            <w:tcW w:w="8188" w:type="dxa"/>
          </w:tcPr>
          <w:p w14:paraId="140D9065" w14:textId="77777777" w:rsidR="004D12D2" w:rsidRPr="00C559EA" w:rsidRDefault="00000000">
            <w:pPr>
              <w:rPr>
                <w:rFonts w:ascii="Noto Sans KR" w:eastAsia="Noto Sans KR" w:hAnsi="Noto Sans KR"/>
                <w:color w:val="000000" w:themeColor="text1"/>
                <w:lang w:eastAsia="ko-KR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22"/>
                <w:lang w:eastAsia="ko-KR"/>
              </w:rPr>
              <w:t xml:space="preserve">    2.3 가드레일 서버 API 설계</w:t>
            </w:r>
          </w:p>
        </w:tc>
        <w:tc>
          <w:tcPr>
            <w:tcW w:w="1134" w:type="dxa"/>
          </w:tcPr>
          <w:p w14:paraId="67692DCF" w14:textId="77777777" w:rsidR="004D12D2" w:rsidRPr="00C559EA" w:rsidRDefault="00000000">
            <w:pPr>
              <w:jc w:val="right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>7</w:t>
            </w:r>
          </w:p>
        </w:tc>
      </w:tr>
      <w:tr w:rsidR="004D12D2" w:rsidRPr="00C559EA" w14:paraId="627D9470" w14:textId="77777777" w:rsidTr="005E31AC">
        <w:tc>
          <w:tcPr>
            <w:tcW w:w="8188" w:type="dxa"/>
          </w:tcPr>
          <w:p w14:paraId="69B4747B" w14:textId="77777777" w:rsidR="004D12D2" w:rsidRPr="00C559EA" w:rsidRDefault="00000000">
            <w:pPr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b/>
                <w:color w:val="000000" w:themeColor="text1"/>
                <w:sz w:val="22"/>
              </w:rPr>
              <w:t xml:space="preserve">3. </w:t>
            </w:r>
            <w:proofErr w:type="spellStart"/>
            <w:r w:rsidRPr="00C559EA">
              <w:rPr>
                <w:rFonts w:ascii="Noto Sans KR" w:eastAsia="Noto Sans KR" w:hAnsi="Noto Sans KR"/>
                <w:b/>
                <w:color w:val="000000" w:themeColor="text1"/>
                <w:sz w:val="22"/>
              </w:rPr>
              <w:t>학습</w:t>
            </w:r>
            <w:proofErr w:type="spellEnd"/>
            <w:r w:rsidRPr="00C559EA">
              <w:rPr>
                <w:rFonts w:ascii="Noto Sans KR" w:eastAsia="Noto Sans KR" w:hAnsi="Noto Sans KR"/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C559EA">
              <w:rPr>
                <w:rFonts w:ascii="Noto Sans KR" w:eastAsia="Noto Sans KR" w:hAnsi="Noto Sans KR"/>
                <w:b/>
                <w:color w:val="000000" w:themeColor="text1"/>
                <w:sz w:val="22"/>
              </w:rPr>
              <w:t>데이터</w:t>
            </w:r>
            <w:proofErr w:type="spellEnd"/>
            <w:r w:rsidRPr="00C559EA">
              <w:rPr>
                <w:rFonts w:ascii="Noto Sans KR" w:eastAsia="Noto Sans KR" w:hAnsi="Noto Sans KR"/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C559EA">
              <w:rPr>
                <w:rFonts w:ascii="Noto Sans KR" w:eastAsia="Noto Sans KR" w:hAnsi="Noto Sans KR"/>
                <w:b/>
                <w:color w:val="000000" w:themeColor="text1"/>
                <w:sz w:val="22"/>
              </w:rPr>
              <w:t>구축</w:t>
            </w:r>
            <w:proofErr w:type="spellEnd"/>
          </w:p>
        </w:tc>
        <w:tc>
          <w:tcPr>
            <w:tcW w:w="1134" w:type="dxa"/>
          </w:tcPr>
          <w:p w14:paraId="4AE5871F" w14:textId="77777777" w:rsidR="004D12D2" w:rsidRPr="00C559EA" w:rsidRDefault="00000000">
            <w:pPr>
              <w:jc w:val="right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b/>
                <w:color w:val="000000" w:themeColor="text1"/>
                <w:sz w:val="22"/>
              </w:rPr>
              <w:t>8</w:t>
            </w:r>
          </w:p>
        </w:tc>
      </w:tr>
      <w:tr w:rsidR="004D12D2" w:rsidRPr="00C559EA" w14:paraId="29167A17" w14:textId="77777777" w:rsidTr="005E31AC">
        <w:tc>
          <w:tcPr>
            <w:tcW w:w="8188" w:type="dxa"/>
          </w:tcPr>
          <w:p w14:paraId="06B48746" w14:textId="77777777" w:rsidR="004D12D2" w:rsidRPr="00C559EA" w:rsidRDefault="00000000">
            <w:pPr>
              <w:rPr>
                <w:rFonts w:ascii="Noto Sans KR" w:eastAsia="Noto Sans KR" w:hAnsi="Noto Sans KR"/>
                <w:color w:val="000000" w:themeColor="text1"/>
                <w:lang w:eastAsia="ko-KR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22"/>
                <w:lang w:eastAsia="ko-KR"/>
              </w:rPr>
              <w:t xml:space="preserve">    3.1 합성 데이터 생성 파이프라인</w:t>
            </w:r>
          </w:p>
        </w:tc>
        <w:tc>
          <w:tcPr>
            <w:tcW w:w="1134" w:type="dxa"/>
          </w:tcPr>
          <w:p w14:paraId="56B64233" w14:textId="77777777" w:rsidR="004D12D2" w:rsidRPr="00C559EA" w:rsidRDefault="00000000">
            <w:pPr>
              <w:jc w:val="right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>8</w:t>
            </w:r>
          </w:p>
        </w:tc>
      </w:tr>
      <w:tr w:rsidR="004D12D2" w:rsidRPr="00C559EA" w14:paraId="1AFC3A1A" w14:textId="77777777" w:rsidTr="005E31AC">
        <w:tc>
          <w:tcPr>
            <w:tcW w:w="8188" w:type="dxa"/>
          </w:tcPr>
          <w:p w14:paraId="5E569CD8" w14:textId="77777777" w:rsidR="004D12D2" w:rsidRPr="00C559EA" w:rsidRDefault="00000000">
            <w:pPr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 xml:space="preserve">    3.2 </w:t>
            </w:r>
            <w:proofErr w:type="spellStart"/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>학습</w:t>
            </w:r>
            <w:proofErr w:type="spellEnd"/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 xml:space="preserve"> </w:t>
            </w:r>
            <w:proofErr w:type="spellStart"/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>데이터</w:t>
            </w:r>
            <w:proofErr w:type="spellEnd"/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 xml:space="preserve"> </w:t>
            </w:r>
            <w:proofErr w:type="spellStart"/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>품질</w:t>
            </w:r>
            <w:proofErr w:type="spellEnd"/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 xml:space="preserve"> </w:t>
            </w:r>
            <w:proofErr w:type="spellStart"/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>관리</w:t>
            </w:r>
            <w:proofErr w:type="spellEnd"/>
          </w:p>
        </w:tc>
        <w:tc>
          <w:tcPr>
            <w:tcW w:w="1134" w:type="dxa"/>
          </w:tcPr>
          <w:p w14:paraId="3BCBF82A" w14:textId="77777777" w:rsidR="004D12D2" w:rsidRPr="00C559EA" w:rsidRDefault="00000000">
            <w:pPr>
              <w:jc w:val="right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>9</w:t>
            </w:r>
          </w:p>
        </w:tc>
      </w:tr>
      <w:tr w:rsidR="004D12D2" w:rsidRPr="00C559EA" w14:paraId="70846CFA" w14:textId="77777777" w:rsidTr="005E31AC">
        <w:tc>
          <w:tcPr>
            <w:tcW w:w="8188" w:type="dxa"/>
          </w:tcPr>
          <w:p w14:paraId="594DBEED" w14:textId="77777777" w:rsidR="004D12D2" w:rsidRPr="00C559EA" w:rsidRDefault="00000000">
            <w:pPr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b/>
                <w:color w:val="000000" w:themeColor="text1"/>
                <w:sz w:val="22"/>
              </w:rPr>
              <w:t xml:space="preserve">4. </w:t>
            </w:r>
            <w:proofErr w:type="spellStart"/>
            <w:r w:rsidRPr="00C559EA">
              <w:rPr>
                <w:rFonts w:ascii="Noto Sans KR" w:eastAsia="Noto Sans KR" w:hAnsi="Noto Sans KR"/>
                <w:b/>
                <w:color w:val="000000" w:themeColor="text1"/>
                <w:sz w:val="22"/>
              </w:rPr>
              <w:t>모델</w:t>
            </w:r>
            <w:proofErr w:type="spellEnd"/>
            <w:r w:rsidRPr="00C559EA">
              <w:rPr>
                <w:rFonts w:ascii="Noto Sans KR" w:eastAsia="Noto Sans KR" w:hAnsi="Noto Sans KR"/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C559EA">
              <w:rPr>
                <w:rFonts w:ascii="Noto Sans KR" w:eastAsia="Noto Sans KR" w:hAnsi="Noto Sans KR"/>
                <w:b/>
                <w:color w:val="000000" w:themeColor="text1"/>
                <w:sz w:val="22"/>
              </w:rPr>
              <w:t>학습</w:t>
            </w:r>
            <w:proofErr w:type="spellEnd"/>
          </w:p>
        </w:tc>
        <w:tc>
          <w:tcPr>
            <w:tcW w:w="1134" w:type="dxa"/>
          </w:tcPr>
          <w:p w14:paraId="16A26EE1" w14:textId="77777777" w:rsidR="004D12D2" w:rsidRPr="00C559EA" w:rsidRDefault="00000000">
            <w:pPr>
              <w:jc w:val="right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b/>
                <w:color w:val="000000" w:themeColor="text1"/>
                <w:sz w:val="22"/>
              </w:rPr>
              <w:t>10</w:t>
            </w:r>
          </w:p>
        </w:tc>
      </w:tr>
      <w:tr w:rsidR="004D12D2" w:rsidRPr="00C559EA" w14:paraId="2EDB2961" w14:textId="77777777" w:rsidTr="005E31AC">
        <w:tc>
          <w:tcPr>
            <w:tcW w:w="8188" w:type="dxa"/>
          </w:tcPr>
          <w:p w14:paraId="2355985A" w14:textId="77777777" w:rsidR="004D12D2" w:rsidRPr="00C559EA" w:rsidRDefault="00000000">
            <w:pPr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 xml:space="preserve">    4.1 </w:t>
            </w:r>
            <w:proofErr w:type="spellStart"/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>학습</w:t>
            </w:r>
            <w:proofErr w:type="spellEnd"/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 xml:space="preserve"> </w:t>
            </w:r>
            <w:proofErr w:type="spellStart"/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>환경</w:t>
            </w:r>
            <w:proofErr w:type="spellEnd"/>
          </w:p>
        </w:tc>
        <w:tc>
          <w:tcPr>
            <w:tcW w:w="1134" w:type="dxa"/>
          </w:tcPr>
          <w:p w14:paraId="25C26CF8" w14:textId="77777777" w:rsidR="004D12D2" w:rsidRPr="00C559EA" w:rsidRDefault="00000000">
            <w:pPr>
              <w:jc w:val="right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>10</w:t>
            </w:r>
          </w:p>
        </w:tc>
      </w:tr>
      <w:tr w:rsidR="004D12D2" w:rsidRPr="00C559EA" w14:paraId="0FAAE63D" w14:textId="77777777" w:rsidTr="005E31AC">
        <w:tc>
          <w:tcPr>
            <w:tcW w:w="8188" w:type="dxa"/>
          </w:tcPr>
          <w:p w14:paraId="28CF4C6D" w14:textId="77777777" w:rsidR="004D12D2" w:rsidRPr="00C559EA" w:rsidRDefault="00000000">
            <w:pPr>
              <w:rPr>
                <w:rFonts w:ascii="Noto Sans KR" w:eastAsia="Noto Sans KR" w:hAnsi="Noto Sans KR"/>
                <w:color w:val="000000" w:themeColor="text1"/>
                <w:lang w:eastAsia="ko-KR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22"/>
                <w:lang w:eastAsia="ko-KR"/>
              </w:rPr>
              <w:t xml:space="preserve">    4.2 </w:t>
            </w:r>
            <w:proofErr w:type="spellStart"/>
            <w:r w:rsidRPr="00C559EA">
              <w:rPr>
                <w:rFonts w:ascii="Noto Sans KR" w:eastAsia="Noto Sans KR" w:hAnsi="Noto Sans KR"/>
                <w:color w:val="000000" w:themeColor="text1"/>
                <w:sz w:val="22"/>
                <w:lang w:eastAsia="ko-KR"/>
              </w:rPr>
              <w:t>LoRA</w:t>
            </w:r>
            <w:proofErr w:type="spellEnd"/>
            <w:r w:rsidRPr="00C559EA">
              <w:rPr>
                <w:rFonts w:ascii="Noto Sans KR" w:eastAsia="Noto Sans KR" w:hAnsi="Noto Sans KR"/>
                <w:color w:val="000000" w:themeColor="text1"/>
                <w:sz w:val="22"/>
                <w:lang w:eastAsia="ko-KR"/>
              </w:rPr>
              <w:t xml:space="preserve"> </w:t>
            </w:r>
            <w:proofErr w:type="spellStart"/>
            <w:r w:rsidRPr="00C559EA">
              <w:rPr>
                <w:rFonts w:ascii="Noto Sans KR" w:eastAsia="Noto Sans KR" w:hAnsi="Noto Sans KR"/>
                <w:color w:val="000000" w:themeColor="text1"/>
                <w:sz w:val="22"/>
                <w:lang w:eastAsia="ko-KR"/>
              </w:rPr>
              <w:t>하이퍼파라미터</w:t>
            </w:r>
            <w:proofErr w:type="spellEnd"/>
          </w:p>
        </w:tc>
        <w:tc>
          <w:tcPr>
            <w:tcW w:w="1134" w:type="dxa"/>
          </w:tcPr>
          <w:p w14:paraId="33B3B170" w14:textId="77777777" w:rsidR="004D12D2" w:rsidRPr="00C559EA" w:rsidRDefault="00000000">
            <w:pPr>
              <w:jc w:val="right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>10</w:t>
            </w:r>
          </w:p>
        </w:tc>
      </w:tr>
      <w:tr w:rsidR="004D12D2" w:rsidRPr="00C559EA" w14:paraId="56F38818" w14:textId="77777777" w:rsidTr="005E31AC">
        <w:tc>
          <w:tcPr>
            <w:tcW w:w="8188" w:type="dxa"/>
          </w:tcPr>
          <w:p w14:paraId="2A4F6FC1" w14:textId="77777777" w:rsidR="004D12D2" w:rsidRPr="00C559EA" w:rsidRDefault="00000000">
            <w:pPr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 xml:space="preserve">    4.3 </w:t>
            </w:r>
            <w:proofErr w:type="spellStart"/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>트러블슈팅</w:t>
            </w:r>
            <w:proofErr w:type="spellEnd"/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 xml:space="preserve"> </w:t>
            </w:r>
            <w:proofErr w:type="spellStart"/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>기록</w:t>
            </w:r>
            <w:proofErr w:type="spellEnd"/>
          </w:p>
        </w:tc>
        <w:tc>
          <w:tcPr>
            <w:tcW w:w="1134" w:type="dxa"/>
          </w:tcPr>
          <w:p w14:paraId="447EFE6E" w14:textId="77777777" w:rsidR="004D12D2" w:rsidRPr="00C559EA" w:rsidRDefault="00000000">
            <w:pPr>
              <w:jc w:val="right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>11</w:t>
            </w:r>
          </w:p>
        </w:tc>
      </w:tr>
      <w:tr w:rsidR="004D12D2" w:rsidRPr="00C559EA" w14:paraId="7D380946" w14:textId="77777777" w:rsidTr="005E31AC">
        <w:tc>
          <w:tcPr>
            <w:tcW w:w="8188" w:type="dxa"/>
          </w:tcPr>
          <w:p w14:paraId="57B8DB28" w14:textId="77777777" w:rsidR="004D12D2" w:rsidRPr="00C559EA" w:rsidRDefault="00000000">
            <w:pPr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b/>
                <w:color w:val="000000" w:themeColor="text1"/>
                <w:sz w:val="22"/>
              </w:rPr>
              <w:t xml:space="preserve">5. </w:t>
            </w:r>
            <w:proofErr w:type="spellStart"/>
            <w:r w:rsidRPr="00C559EA">
              <w:rPr>
                <w:rFonts w:ascii="Noto Sans KR" w:eastAsia="Noto Sans KR" w:hAnsi="Noto Sans KR"/>
                <w:b/>
                <w:color w:val="000000" w:themeColor="text1"/>
                <w:sz w:val="22"/>
              </w:rPr>
              <w:t>평가</w:t>
            </w:r>
            <w:proofErr w:type="spellEnd"/>
            <w:r w:rsidRPr="00C559EA">
              <w:rPr>
                <w:rFonts w:ascii="Noto Sans KR" w:eastAsia="Noto Sans KR" w:hAnsi="Noto Sans KR"/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C559EA">
              <w:rPr>
                <w:rFonts w:ascii="Noto Sans KR" w:eastAsia="Noto Sans KR" w:hAnsi="Noto Sans KR"/>
                <w:b/>
                <w:color w:val="000000" w:themeColor="text1"/>
                <w:sz w:val="22"/>
              </w:rPr>
              <w:t>결과</w:t>
            </w:r>
            <w:proofErr w:type="spellEnd"/>
          </w:p>
        </w:tc>
        <w:tc>
          <w:tcPr>
            <w:tcW w:w="1134" w:type="dxa"/>
          </w:tcPr>
          <w:p w14:paraId="69BC7096" w14:textId="77777777" w:rsidR="004D12D2" w:rsidRPr="00C559EA" w:rsidRDefault="00000000">
            <w:pPr>
              <w:jc w:val="right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b/>
                <w:color w:val="000000" w:themeColor="text1"/>
                <w:sz w:val="22"/>
              </w:rPr>
              <w:t>12</w:t>
            </w:r>
          </w:p>
        </w:tc>
      </w:tr>
      <w:tr w:rsidR="004D12D2" w:rsidRPr="00C559EA" w14:paraId="736366A4" w14:textId="77777777" w:rsidTr="005E31AC">
        <w:tc>
          <w:tcPr>
            <w:tcW w:w="8188" w:type="dxa"/>
          </w:tcPr>
          <w:p w14:paraId="69C8BA03" w14:textId="2E99596F" w:rsidR="004D12D2" w:rsidRPr="00C559EA" w:rsidRDefault="00000000">
            <w:pPr>
              <w:rPr>
                <w:rFonts w:ascii="Noto Sans KR" w:eastAsia="Noto Sans KR" w:hAnsi="Noto Sans KR"/>
                <w:color w:val="000000" w:themeColor="text1"/>
                <w:lang w:eastAsia="ko-KR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22"/>
                <w:lang w:eastAsia="ko-KR"/>
              </w:rPr>
              <w:t xml:space="preserve">    5.1 프롬프트 반복 개선</w:t>
            </w:r>
          </w:p>
        </w:tc>
        <w:tc>
          <w:tcPr>
            <w:tcW w:w="1134" w:type="dxa"/>
          </w:tcPr>
          <w:p w14:paraId="54950165" w14:textId="77777777" w:rsidR="004D12D2" w:rsidRPr="00C559EA" w:rsidRDefault="00000000">
            <w:pPr>
              <w:jc w:val="right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>12</w:t>
            </w:r>
          </w:p>
        </w:tc>
      </w:tr>
      <w:tr w:rsidR="004D12D2" w:rsidRPr="00C559EA" w14:paraId="2155EE9D" w14:textId="77777777" w:rsidTr="005E31AC">
        <w:tc>
          <w:tcPr>
            <w:tcW w:w="8188" w:type="dxa"/>
          </w:tcPr>
          <w:p w14:paraId="47659172" w14:textId="77777777" w:rsidR="004D12D2" w:rsidRPr="00C559EA" w:rsidRDefault="00000000">
            <w:pPr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 xml:space="preserve">    5.2 v4 </w:t>
            </w:r>
            <w:proofErr w:type="spellStart"/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>카테고리별</w:t>
            </w:r>
            <w:proofErr w:type="spellEnd"/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 xml:space="preserve"> F1</w:t>
            </w:r>
          </w:p>
        </w:tc>
        <w:tc>
          <w:tcPr>
            <w:tcW w:w="1134" w:type="dxa"/>
          </w:tcPr>
          <w:p w14:paraId="1E89A399" w14:textId="77777777" w:rsidR="004D12D2" w:rsidRPr="00C559EA" w:rsidRDefault="00000000">
            <w:pPr>
              <w:jc w:val="right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>13</w:t>
            </w:r>
          </w:p>
        </w:tc>
      </w:tr>
      <w:tr w:rsidR="004D12D2" w:rsidRPr="00C559EA" w14:paraId="36BD78ED" w14:textId="77777777" w:rsidTr="005E31AC">
        <w:tc>
          <w:tcPr>
            <w:tcW w:w="8188" w:type="dxa"/>
          </w:tcPr>
          <w:p w14:paraId="78AFC231" w14:textId="77777777" w:rsidR="004D12D2" w:rsidRPr="00C559EA" w:rsidRDefault="00000000">
            <w:pPr>
              <w:rPr>
                <w:rFonts w:ascii="Noto Sans KR" w:eastAsia="Noto Sans KR" w:hAnsi="Noto Sans KR"/>
                <w:color w:val="000000" w:themeColor="text1"/>
                <w:lang w:eastAsia="ko-KR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22"/>
                <w:lang w:eastAsia="ko-KR"/>
              </w:rPr>
              <w:lastRenderedPageBreak/>
              <w:t xml:space="preserve">    5.3 </w:t>
            </w:r>
            <w:proofErr w:type="spellStart"/>
            <w:r w:rsidRPr="00C559EA">
              <w:rPr>
                <w:rFonts w:ascii="Noto Sans KR" w:eastAsia="Noto Sans KR" w:hAnsi="Noto Sans KR"/>
                <w:color w:val="000000" w:themeColor="text1"/>
                <w:sz w:val="22"/>
                <w:lang w:eastAsia="ko-KR"/>
              </w:rPr>
              <w:t>파인튜닝</w:t>
            </w:r>
            <w:proofErr w:type="spellEnd"/>
            <w:r w:rsidRPr="00C559EA">
              <w:rPr>
                <w:rFonts w:ascii="Noto Sans KR" w:eastAsia="Noto Sans KR" w:hAnsi="Noto Sans KR"/>
                <w:color w:val="000000" w:themeColor="text1"/>
                <w:sz w:val="22"/>
                <w:lang w:eastAsia="ko-KR"/>
              </w:rPr>
              <w:t xml:space="preserve"> 모델 비교 벤치마크</w:t>
            </w:r>
          </w:p>
        </w:tc>
        <w:tc>
          <w:tcPr>
            <w:tcW w:w="1134" w:type="dxa"/>
          </w:tcPr>
          <w:p w14:paraId="09B9C4BF" w14:textId="77777777" w:rsidR="004D12D2" w:rsidRPr="00C559EA" w:rsidRDefault="00000000">
            <w:pPr>
              <w:jc w:val="right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>14</w:t>
            </w:r>
          </w:p>
        </w:tc>
      </w:tr>
      <w:tr w:rsidR="004D12D2" w:rsidRPr="00C559EA" w14:paraId="17F24034" w14:textId="77777777" w:rsidTr="005E31AC">
        <w:tc>
          <w:tcPr>
            <w:tcW w:w="8188" w:type="dxa"/>
          </w:tcPr>
          <w:p w14:paraId="1DD4F604" w14:textId="77777777" w:rsidR="004D12D2" w:rsidRPr="00C559EA" w:rsidRDefault="00000000">
            <w:pPr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 xml:space="preserve">    5.4 오류 패턴 분석</w:t>
            </w:r>
          </w:p>
        </w:tc>
        <w:tc>
          <w:tcPr>
            <w:tcW w:w="1134" w:type="dxa"/>
          </w:tcPr>
          <w:p w14:paraId="0DEEA9BC" w14:textId="77777777" w:rsidR="004D12D2" w:rsidRPr="00C559EA" w:rsidRDefault="00000000">
            <w:pPr>
              <w:jc w:val="right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>15</w:t>
            </w:r>
          </w:p>
        </w:tc>
      </w:tr>
      <w:tr w:rsidR="004D12D2" w:rsidRPr="00C559EA" w14:paraId="41A62719" w14:textId="77777777" w:rsidTr="005E31AC">
        <w:tc>
          <w:tcPr>
            <w:tcW w:w="8188" w:type="dxa"/>
          </w:tcPr>
          <w:p w14:paraId="4395D97E" w14:textId="77777777" w:rsidR="004D12D2" w:rsidRPr="00C559EA" w:rsidRDefault="00000000">
            <w:pPr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b/>
                <w:color w:val="000000" w:themeColor="text1"/>
                <w:sz w:val="22"/>
              </w:rPr>
              <w:t>6. 데모 시스템</w:t>
            </w:r>
          </w:p>
        </w:tc>
        <w:tc>
          <w:tcPr>
            <w:tcW w:w="1134" w:type="dxa"/>
          </w:tcPr>
          <w:p w14:paraId="66C57F01" w14:textId="77777777" w:rsidR="004D12D2" w:rsidRPr="00C559EA" w:rsidRDefault="00000000">
            <w:pPr>
              <w:jc w:val="right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b/>
                <w:color w:val="000000" w:themeColor="text1"/>
                <w:sz w:val="22"/>
              </w:rPr>
              <w:t>16</w:t>
            </w:r>
          </w:p>
        </w:tc>
      </w:tr>
      <w:tr w:rsidR="004D12D2" w:rsidRPr="00C559EA" w14:paraId="0948D62A" w14:textId="77777777" w:rsidTr="005E31AC">
        <w:tc>
          <w:tcPr>
            <w:tcW w:w="8188" w:type="dxa"/>
          </w:tcPr>
          <w:p w14:paraId="1E36CCD7" w14:textId="77777777" w:rsidR="004D12D2" w:rsidRPr="00C559EA" w:rsidRDefault="00000000">
            <w:pPr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 xml:space="preserve">    6.1 데모 서버 구성</w:t>
            </w:r>
          </w:p>
        </w:tc>
        <w:tc>
          <w:tcPr>
            <w:tcW w:w="1134" w:type="dxa"/>
          </w:tcPr>
          <w:p w14:paraId="375D1704" w14:textId="77777777" w:rsidR="004D12D2" w:rsidRPr="00C559EA" w:rsidRDefault="00000000">
            <w:pPr>
              <w:jc w:val="right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>16</w:t>
            </w:r>
          </w:p>
        </w:tc>
      </w:tr>
      <w:tr w:rsidR="004D12D2" w:rsidRPr="00C559EA" w14:paraId="4BE1C05B" w14:textId="77777777" w:rsidTr="005E31AC">
        <w:tc>
          <w:tcPr>
            <w:tcW w:w="8188" w:type="dxa"/>
          </w:tcPr>
          <w:p w14:paraId="4A4CB757" w14:textId="77777777" w:rsidR="004D12D2" w:rsidRPr="00C559EA" w:rsidRDefault="00000000">
            <w:pPr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 xml:space="preserve">    6.2 주요 기능</w:t>
            </w:r>
          </w:p>
        </w:tc>
        <w:tc>
          <w:tcPr>
            <w:tcW w:w="1134" w:type="dxa"/>
          </w:tcPr>
          <w:p w14:paraId="7C225347" w14:textId="77777777" w:rsidR="004D12D2" w:rsidRPr="00C559EA" w:rsidRDefault="00000000">
            <w:pPr>
              <w:jc w:val="right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>16</w:t>
            </w:r>
          </w:p>
        </w:tc>
      </w:tr>
      <w:tr w:rsidR="004D12D2" w:rsidRPr="00C559EA" w14:paraId="164C57AE" w14:textId="77777777" w:rsidTr="005E31AC">
        <w:tc>
          <w:tcPr>
            <w:tcW w:w="8188" w:type="dxa"/>
          </w:tcPr>
          <w:p w14:paraId="2E9D3CC0" w14:textId="77777777" w:rsidR="004D12D2" w:rsidRPr="00C559EA" w:rsidRDefault="00000000">
            <w:pPr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 xml:space="preserve">    6.3 내장 시나리오 6종</w:t>
            </w:r>
          </w:p>
        </w:tc>
        <w:tc>
          <w:tcPr>
            <w:tcW w:w="1134" w:type="dxa"/>
          </w:tcPr>
          <w:p w14:paraId="6130557C" w14:textId="77777777" w:rsidR="004D12D2" w:rsidRPr="00C559EA" w:rsidRDefault="00000000">
            <w:pPr>
              <w:jc w:val="right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>17</w:t>
            </w:r>
          </w:p>
        </w:tc>
      </w:tr>
      <w:tr w:rsidR="004D12D2" w:rsidRPr="00C559EA" w14:paraId="372DB81F" w14:textId="77777777" w:rsidTr="005E31AC">
        <w:tc>
          <w:tcPr>
            <w:tcW w:w="8188" w:type="dxa"/>
          </w:tcPr>
          <w:p w14:paraId="09CC7BB1" w14:textId="77777777" w:rsidR="004D12D2" w:rsidRPr="00C559EA" w:rsidRDefault="00000000">
            <w:pPr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b/>
                <w:color w:val="000000" w:themeColor="text1"/>
                <w:sz w:val="22"/>
              </w:rPr>
              <w:t>7. 결론 및 향후 계획</w:t>
            </w:r>
          </w:p>
        </w:tc>
        <w:tc>
          <w:tcPr>
            <w:tcW w:w="1134" w:type="dxa"/>
          </w:tcPr>
          <w:p w14:paraId="04B1E1BD" w14:textId="77777777" w:rsidR="004D12D2" w:rsidRPr="00C559EA" w:rsidRDefault="00000000">
            <w:pPr>
              <w:jc w:val="right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b/>
                <w:color w:val="000000" w:themeColor="text1"/>
                <w:sz w:val="22"/>
              </w:rPr>
              <w:t>18</w:t>
            </w:r>
          </w:p>
        </w:tc>
      </w:tr>
      <w:tr w:rsidR="004D12D2" w:rsidRPr="00C559EA" w14:paraId="3F8C557A" w14:textId="77777777" w:rsidTr="005E31AC">
        <w:tc>
          <w:tcPr>
            <w:tcW w:w="8188" w:type="dxa"/>
          </w:tcPr>
          <w:p w14:paraId="6FFD5A65" w14:textId="77777777" w:rsidR="004D12D2" w:rsidRPr="00C559EA" w:rsidRDefault="00000000">
            <w:pPr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 xml:space="preserve">    7.1 핵심 기여</w:t>
            </w:r>
          </w:p>
        </w:tc>
        <w:tc>
          <w:tcPr>
            <w:tcW w:w="1134" w:type="dxa"/>
          </w:tcPr>
          <w:p w14:paraId="6581CC6D" w14:textId="77777777" w:rsidR="004D12D2" w:rsidRPr="00C559EA" w:rsidRDefault="00000000">
            <w:pPr>
              <w:jc w:val="right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>18</w:t>
            </w:r>
          </w:p>
        </w:tc>
      </w:tr>
      <w:tr w:rsidR="004D12D2" w:rsidRPr="00C559EA" w14:paraId="561C2FF5" w14:textId="77777777" w:rsidTr="005E31AC">
        <w:tc>
          <w:tcPr>
            <w:tcW w:w="8188" w:type="dxa"/>
          </w:tcPr>
          <w:p w14:paraId="05B80809" w14:textId="77777777" w:rsidR="004D12D2" w:rsidRPr="00C559EA" w:rsidRDefault="00000000">
            <w:pPr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 xml:space="preserve">    7.2 향후 개발 계획</w:t>
            </w:r>
          </w:p>
        </w:tc>
        <w:tc>
          <w:tcPr>
            <w:tcW w:w="1134" w:type="dxa"/>
          </w:tcPr>
          <w:p w14:paraId="0018E52A" w14:textId="77777777" w:rsidR="004D12D2" w:rsidRPr="00C559EA" w:rsidRDefault="00000000">
            <w:pPr>
              <w:jc w:val="right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22"/>
              </w:rPr>
              <w:t>18</w:t>
            </w:r>
          </w:p>
        </w:tc>
      </w:tr>
      <w:tr w:rsidR="004D12D2" w:rsidRPr="00C559EA" w14:paraId="3DE92358" w14:textId="77777777" w:rsidTr="005E31AC">
        <w:tc>
          <w:tcPr>
            <w:tcW w:w="8188" w:type="dxa"/>
          </w:tcPr>
          <w:p w14:paraId="1268B096" w14:textId="77777777" w:rsidR="004D12D2" w:rsidRPr="00C559EA" w:rsidRDefault="00000000">
            <w:pPr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b/>
                <w:color w:val="000000" w:themeColor="text1"/>
                <w:sz w:val="22"/>
              </w:rPr>
              <w:t>8. 부록</w:t>
            </w:r>
          </w:p>
        </w:tc>
        <w:tc>
          <w:tcPr>
            <w:tcW w:w="1134" w:type="dxa"/>
          </w:tcPr>
          <w:p w14:paraId="554B1ECB" w14:textId="77777777" w:rsidR="004D12D2" w:rsidRPr="00C559EA" w:rsidRDefault="00000000">
            <w:pPr>
              <w:jc w:val="right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b/>
                <w:color w:val="000000" w:themeColor="text1"/>
                <w:sz w:val="22"/>
              </w:rPr>
              <w:t>19</w:t>
            </w:r>
          </w:p>
        </w:tc>
      </w:tr>
    </w:tbl>
    <w:p w14:paraId="33FDB964" w14:textId="77777777" w:rsidR="004D12D2" w:rsidRPr="00C559EA" w:rsidRDefault="00000000">
      <w:pPr>
        <w:rPr>
          <w:rFonts w:ascii="Noto Sans KR" w:eastAsia="Noto Sans KR" w:hAnsi="Noto Sans KR"/>
          <w:color w:val="000000" w:themeColor="text1"/>
        </w:rPr>
      </w:pPr>
      <w:r w:rsidRPr="00C559EA">
        <w:rPr>
          <w:rFonts w:ascii="Noto Sans KR" w:eastAsia="Noto Sans KR" w:hAnsi="Noto Sans KR"/>
          <w:color w:val="000000" w:themeColor="text1"/>
        </w:rPr>
        <w:br w:type="page"/>
      </w:r>
    </w:p>
    <w:p w14:paraId="27BE03AD" w14:textId="77777777" w:rsidR="004D12D2" w:rsidRPr="005E31AC" w:rsidRDefault="00000000">
      <w:pPr>
        <w:pBdr>
          <w:bottom w:val="single" w:sz="12" w:space="0" w:color="1F3864"/>
        </w:pBdr>
        <w:spacing w:before="280" w:after="120"/>
        <w:rPr>
          <w:rFonts w:ascii="Noto Sans KR" w:eastAsia="Noto Sans KR" w:hAnsi="Noto Sans KR"/>
          <w:color w:val="000000" w:themeColor="text1"/>
        </w:rPr>
      </w:pPr>
      <w:r w:rsidRPr="005E31AC">
        <w:rPr>
          <w:rFonts w:ascii="Noto Sans KR" w:eastAsia="Noto Sans KR" w:hAnsi="Noto Sans KR"/>
          <w:b/>
          <w:color w:val="000000" w:themeColor="text1"/>
          <w:sz w:val="36"/>
        </w:rPr>
        <w:lastRenderedPageBreak/>
        <w:t>1. 프로젝트 개요</w:t>
      </w:r>
    </w:p>
    <w:p w14:paraId="3F9FCF3A" w14:textId="77777777" w:rsidR="004D12D2" w:rsidRPr="005E31AC" w:rsidRDefault="00000000">
      <w:pPr>
        <w:spacing w:before="200" w:after="120"/>
        <w:rPr>
          <w:rFonts w:ascii="Noto Sans KR" w:eastAsia="Noto Sans KR" w:hAnsi="Noto Sans KR"/>
          <w:color w:val="000000" w:themeColor="text1"/>
        </w:rPr>
      </w:pPr>
      <w:r w:rsidRPr="005E31AC">
        <w:rPr>
          <w:rFonts w:ascii="Noto Sans KR" w:eastAsia="Noto Sans KR" w:hAnsi="Noto Sans KR"/>
          <w:b/>
          <w:color w:val="000000" w:themeColor="text1"/>
          <w:sz w:val="26"/>
        </w:rPr>
        <w:t>1.1 배경 및 필요성</w:t>
      </w:r>
    </w:p>
    <w:p w14:paraId="70DDB391" w14:textId="77777777" w:rsidR="004D12D2" w:rsidRPr="005E31AC" w:rsidRDefault="00000000">
      <w:pPr>
        <w:spacing w:after="80" w:line="336" w:lineRule="auto"/>
        <w:rPr>
          <w:rFonts w:ascii="Noto Sans KR" w:eastAsia="Noto Sans KR" w:hAnsi="Noto Sans KR"/>
          <w:lang w:eastAsia="ko-KR"/>
        </w:rPr>
      </w:pPr>
      <w:r w:rsidRPr="005E31AC">
        <w:rPr>
          <w:rFonts w:ascii="Noto Sans KR" w:eastAsia="Noto Sans KR" w:hAnsi="Noto Sans KR"/>
          <w:lang w:eastAsia="ko-KR"/>
        </w:rPr>
        <w:t xml:space="preserve">최근 LLM(Large Language Model) 기반 에이전트는 외부 Tool을 호출하여 검색, 이메일 발송, 데이터베이스 조회 등 다양한 </w:t>
      </w:r>
      <w:proofErr w:type="spellStart"/>
      <w:r w:rsidRPr="005E31AC">
        <w:rPr>
          <w:rFonts w:ascii="Noto Sans KR" w:eastAsia="Noto Sans KR" w:hAnsi="Noto Sans KR"/>
          <w:lang w:eastAsia="ko-KR"/>
        </w:rPr>
        <w:t>실세계</w:t>
      </w:r>
      <w:proofErr w:type="spellEnd"/>
      <w:r w:rsidRPr="005E31AC">
        <w:rPr>
          <w:rFonts w:ascii="Noto Sans KR" w:eastAsia="Noto Sans KR" w:hAnsi="Noto Sans KR"/>
          <w:lang w:eastAsia="ko-KR"/>
        </w:rPr>
        <w:t xml:space="preserve"> 작업을 자동 수행한다. 그러나 기존 가드레일(Guardrail) 시스템은 주로 사용자 입력 단계의 텍스트 분류에 집중되어 있어, 에이전트가 Tool Call을 생성하는 단계는 사실상 </w:t>
      </w:r>
      <w:proofErr w:type="spellStart"/>
      <w:r w:rsidRPr="005E31AC">
        <w:rPr>
          <w:rFonts w:ascii="Noto Sans KR" w:eastAsia="Noto Sans KR" w:hAnsi="Noto Sans KR"/>
          <w:lang w:eastAsia="ko-KR"/>
        </w:rPr>
        <w:t>미감시</w:t>
      </w:r>
      <w:proofErr w:type="spellEnd"/>
      <w:r w:rsidRPr="005E31AC">
        <w:rPr>
          <w:rFonts w:ascii="Noto Sans KR" w:eastAsia="Noto Sans KR" w:hAnsi="Noto Sans KR"/>
          <w:lang w:eastAsia="ko-KR"/>
        </w:rPr>
        <w:t xml:space="preserve"> 구간(Blind Spot)</w:t>
      </w:r>
      <w:proofErr w:type="spellStart"/>
      <w:r w:rsidRPr="005E31AC">
        <w:rPr>
          <w:rFonts w:ascii="Noto Sans KR" w:eastAsia="Noto Sans KR" w:hAnsi="Noto Sans KR"/>
          <w:lang w:eastAsia="ko-KR"/>
        </w:rPr>
        <w:t>으로</w:t>
      </w:r>
      <w:proofErr w:type="spellEnd"/>
      <w:r w:rsidRPr="005E31AC">
        <w:rPr>
          <w:rFonts w:ascii="Noto Sans KR" w:eastAsia="Noto Sans KR" w:hAnsi="Noto Sans KR"/>
          <w:lang w:eastAsia="ko-KR"/>
        </w:rPr>
        <w:t xml:space="preserve"> 남아 있다.</w:t>
      </w:r>
    </w:p>
    <w:p w14:paraId="043EB72B" w14:textId="77777777" w:rsidR="004D12D2" w:rsidRPr="005E31AC" w:rsidRDefault="00000000">
      <w:pPr>
        <w:spacing w:after="80" w:line="336" w:lineRule="auto"/>
        <w:rPr>
          <w:rFonts w:ascii="Noto Sans KR" w:eastAsia="Noto Sans KR" w:hAnsi="Noto Sans KR"/>
          <w:lang w:eastAsia="ko-KR"/>
        </w:rPr>
      </w:pPr>
      <w:r w:rsidRPr="005E31AC">
        <w:rPr>
          <w:rFonts w:ascii="Noto Sans KR" w:eastAsia="Noto Sans KR" w:hAnsi="Noto Sans KR"/>
          <w:lang w:eastAsia="ko-KR"/>
        </w:rPr>
        <w:t>특히 Meta의 Llama Guard 3는 영어 환경에서는 우수한 성능을 보이지만, 한국어 환경에서는 F1 Score 0.61 수준에 머무르며 한국 고유의 개인식별정보(PII)인 주민등록번호(13자리), 계좌번호, 건강보험번호 등을 인식하지 못하는 한계가 명확하다.</w:t>
      </w:r>
    </w:p>
    <w:p w14:paraId="750598E7" w14:textId="47B28BAE" w:rsidR="004D12D2" w:rsidRPr="006F3085" w:rsidRDefault="00000000">
      <w:pPr>
        <w:spacing w:before="200" w:after="120"/>
        <w:rPr>
          <w:rFonts w:ascii="Noto Sans KR" w:eastAsia="Noto Sans KR" w:hAnsi="Noto Sans KR"/>
          <w:color w:val="000000" w:themeColor="text1"/>
          <w:lang w:eastAsia="ko-KR"/>
        </w:rPr>
      </w:pPr>
      <w:r w:rsidRPr="006F3085">
        <w:rPr>
          <w:rFonts w:ascii="Noto Sans KR" w:eastAsia="Noto Sans KR" w:hAnsi="Noto Sans KR"/>
          <w:b/>
          <w:color w:val="000000" w:themeColor="text1"/>
          <w:sz w:val="22"/>
          <w:lang w:eastAsia="ko-KR"/>
        </w:rPr>
        <w:t xml:space="preserve">주요 </w:t>
      </w:r>
      <w:r w:rsidR="005E31AC" w:rsidRPr="006F3085">
        <w:rPr>
          <w:rFonts w:ascii="Noto Sans KR" w:eastAsia="Noto Sans KR" w:hAnsi="Noto Sans KR"/>
          <w:b/>
          <w:color w:val="000000" w:themeColor="text1"/>
          <w:sz w:val="22"/>
          <w:lang w:eastAsia="ko-KR"/>
        </w:rPr>
        <w:t>‘</w:t>
      </w:r>
      <w:proofErr w:type="spellStart"/>
      <w:r w:rsidR="005E31AC" w:rsidRPr="006F3085">
        <w:rPr>
          <w:rFonts w:ascii="Noto Sans KR" w:eastAsia="Noto Sans KR" w:hAnsi="Noto Sans KR" w:hint="eastAsia"/>
          <w:b/>
          <w:color w:val="000000" w:themeColor="text1"/>
          <w:sz w:val="22"/>
          <w:lang w:eastAsia="ko-KR"/>
        </w:rPr>
        <w:t>미감시</w:t>
      </w:r>
      <w:proofErr w:type="spellEnd"/>
      <w:r w:rsidR="005E31AC" w:rsidRPr="006F3085">
        <w:rPr>
          <w:rFonts w:ascii="Noto Sans KR" w:eastAsia="Noto Sans KR" w:hAnsi="Noto Sans KR" w:hint="eastAsia"/>
          <w:b/>
          <w:color w:val="000000" w:themeColor="text1"/>
          <w:sz w:val="22"/>
          <w:lang w:eastAsia="ko-KR"/>
        </w:rPr>
        <w:t xml:space="preserve"> 구간</w:t>
      </w:r>
      <w:r w:rsidR="005E31AC" w:rsidRPr="006F3085">
        <w:rPr>
          <w:rFonts w:ascii="Noto Sans KR" w:eastAsia="Noto Sans KR" w:hAnsi="Noto Sans KR"/>
          <w:b/>
          <w:color w:val="000000" w:themeColor="text1"/>
          <w:sz w:val="22"/>
          <w:lang w:eastAsia="ko-KR"/>
        </w:rPr>
        <w:t>’</w:t>
      </w:r>
      <w:r w:rsidR="005E31AC" w:rsidRPr="006F3085">
        <w:rPr>
          <w:rFonts w:ascii="Noto Sans KR" w:eastAsia="Noto Sans KR" w:hAnsi="Noto Sans KR" w:hint="eastAsia"/>
          <w:b/>
          <w:color w:val="000000" w:themeColor="text1"/>
          <w:sz w:val="22"/>
          <w:lang w:eastAsia="ko-KR"/>
        </w:rPr>
        <w:t xml:space="preserve"> </w:t>
      </w:r>
      <w:r w:rsidRPr="006F3085">
        <w:rPr>
          <w:rFonts w:ascii="Noto Sans KR" w:eastAsia="Noto Sans KR" w:hAnsi="Noto Sans KR"/>
          <w:b/>
          <w:color w:val="000000" w:themeColor="text1"/>
          <w:sz w:val="22"/>
          <w:lang w:eastAsia="ko-KR"/>
        </w:rPr>
        <w:t>위협 사례</w:t>
      </w:r>
    </w:p>
    <w:p w14:paraId="72C7BD2B" w14:textId="77777777" w:rsidR="004D12D2" w:rsidRPr="005E31AC" w:rsidRDefault="00000000">
      <w:pPr>
        <w:pStyle w:val="a0"/>
        <w:spacing w:after="40"/>
        <w:ind w:left="454"/>
        <w:rPr>
          <w:rFonts w:ascii="Noto Sans KR" w:eastAsia="Noto Sans KR" w:hAnsi="Noto Sans KR"/>
          <w:lang w:eastAsia="ko-KR"/>
        </w:rPr>
      </w:pPr>
      <w:r w:rsidRPr="005E31AC">
        <w:rPr>
          <w:rFonts w:ascii="Noto Sans KR" w:eastAsia="Noto Sans KR" w:hAnsi="Noto Sans KR"/>
          <w:lang w:eastAsia="ko-KR"/>
        </w:rPr>
        <w:t>Tool Call 쿼리 파라미터에 주민번호·계좌번호가 포함되어 외부 검색 API로 전송</w:t>
      </w:r>
    </w:p>
    <w:p w14:paraId="73B0FFFF" w14:textId="77777777" w:rsidR="004D12D2" w:rsidRPr="005E31AC" w:rsidRDefault="00000000">
      <w:pPr>
        <w:pStyle w:val="a0"/>
        <w:spacing w:after="40"/>
        <w:ind w:left="454"/>
        <w:rPr>
          <w:rFonts w:ascii="Noto Sans KR" w:eastAsia="Noto Sans KR" w:hAnsi="Noto Sans KR"/>
        </w:rPr>
      </w:pPr>
      <w:proofErr w:type="spellStart"/>
      <w:r w:rsidRPr="005E31AC">
        <w:rPr>
          <w:rFonts w:ascii="Noto Sans KR" w:eastAsia="Noto Sans KR" w:hAnsi="Noto Sans KR"/>
        </w:rPr>
        <w:t>내부</w:t>
      </w:r>
      <w:proofErr w:type="spellEnd"/>
      <w:r w:rsidRPr="005E31AC">
        <w:rPr>
          <w:rFonts w:ascii="Noto Sans KR" w:eastAsia="Noto Sans KR" w:hAnsi="Noto Sans KR"/>
        </w:rPr>
        <w:t xml:space="preserve"> DB </w:t>
      </w:r>
      <w:proofErr w:type="spellStart"/>
      <w:r w:rsidRPr="005E31AC">
        <w:rPr>
          <w:rFonts w:ascii="Noto Sans KR" w:eastAsia="Noto Sans KR" w:hAnsi="Noto Sans KR"/>
        </w:rPr>
        <w:t>비밀번호가</w:t>
      </w:r>
      <w:proofErr w:type="spellEnd"/>
      <w:r w:rsidRPr="005E31AC">
        <w:rPr>
          <w:rFonts w:ascii="Noto Sans KR" w:eastAsia="Noto Sans KR" w:hAnsi="Noto Sans KR"/>
        </w:rPr>
        <w:t xml:space="preserve"> </w:t>
      </w:r>
      <w:proofErr w:type="spellStart"/>
      <w:r w:rsidRPr="005E31AC">
        <w:rPr>
          <w:rFonts w:ascii="Noto Sans KR" w:eastAsia="Noto Sans KR" w:hAnsi="Noto Sans KR"/>
        </w:rPr>
        <w:t>search_web</w:t>
      </w:r>
      <w:proofErr w:type="spellEnd"/>
      <w:r w:rsidRPr="005E31AC">
        <w:rPr>
          <w:rFonts w:ascii="Noto Sans KR" w:eastAsia="Noto Sans KR" w:hAnsi="Noto Sans KR"/>
        </w:rPr>
        <w:t xml:space="preserve"> 또는 send_message Tool을 통해 외부로 유출</w:t>
      </w:r>
    </w:p>
    <w:p w14:paraId="6859D0B2" w14:textId="77777777" w:rsidR="004D12D2" w:rsidRPr="005E31AC" w:rsidRDefault="00000000">
      <w:pPr>
        <w:pStyle w:val="a0"/>
        <w:spacing w:after="40"/>
        <w:ind w:left="454"/>
        <w:rPr>
          <w:rFonts w:ascii="Noto Sans KR" w:eastAsia="Noto Sans KR" w:hAnsi="Noto Sans KR"/>
          <w:lang w:eastAsia="ko-KR"/>
        </w:rPr>
      </w:pPr>
      <w:r w:rsidRPr="005E31AC">
        <w:rPr>
          <w:rFonts w:ascii="Noto Sans KR" w:eastAsia="Noto Sans KR" w:hAnsi="Noto Sans KR"/>
          <w:lang w:eastAsia="ko-KR"/>
        </w:rPr>
        <w:t>외부 PDF·이메일 본문에 숨겨진 Prompt Injection이 에이전트의 다음 행동을 탈취</w:t>
      </w:r>
    </w:p>
    <w:p w14:paraId="58A82EA1" w14:textId="77777777" w:rsidR="004D12D2" w:rsidRPr="005E31AC" w:rsidRDefault="00000000">
      <w:pPr>
        <w:pStyle w:val="a0"/>
        <w:spacing w:after="40"/>
        <w:ind w:left="454"/>
        <w:rPr>
          <w:rFonts w:ascii="Noto Sans KR" w:eastAsia="Noto Sans KR" w:hAnsi="Noto Sans KR"/>
          <w:lang w:eastAsia="ko-KR"/>
        </w:rPr>
      </w:pPr>
      <w:r w:rsidRPr="005E31AC">
        <w:rPr>
          <w:rFonts w:ascii="Noto Sans KR" w:eastAsia="Noto Sans KR" w:hAnsi="Noto Sans KR"/>
          <w:lang w:eastAsia="ko-KR"/>
        </w:rPr>
        <w:t>시스템 프롬프트(내부 지침) 자체를 파일·외부 채널로 추출하려는 시도</w:t>
      </w:r>
    </w:p>
    <w:p w14:paraId="4711BAE4" w14:textId="77777777" w:rsidR="004D12D2" w:rsidRPr="006F3085" w:rsidRDefault="00000000">
      <w:pPr>
        <w:spacing w:before="200" w:after="120"/>
        <w:rPr>
          <w:rFonts w:ascii="Noto Sans KR" w:eastAsia="Noto Sans KR" w:hAnsi="Noto Sans KR"/>
          <w:color w:val="000000" w:themeColor="text1"/>
          <w:lang w:eastAsia="ko-KR"/>
        </w:rPr>
      </w:pPr>
      <w:r w:rsidRPr="006F3085">
        <w:rPr>
          <w:rFonts w:ascii="Noto Sans KR" w:eastAsia="Noto Sans KR" w:hAnsi="Noto Sans KR"/>
          <w:b/>
          <w:color w:val="000000" w:themeColor="text1"/>
          <w:sz w:val="26"/>
          <w:lang w:eastAsia="ko-KR"/>
        </w:rPr>
        <w:t>1.2 프로젝트 목표</w:t>
      </w:r>
    </w:p>
    <w:p w14:paraId="0E3BA5F5" w14:textId="77777777" w:rsidR="004D12D2" w:rsidRPr="005E31AC" w:rsidRDefault="00000000">
      <w:pPr>
        <w:spacing w:after="80" w:line="336" w:lineRule="auto"/>
        <w:rPr>
          <w:rFonts w:ascii="Noto Sans KR" w:eastAsia="Noto Sans KR" w:hAnsi="Noto Sans KR"/>
          <w:lang w:eastAsia="ko-KR"/>
        </w:rPr>
      </w:pPr>
      <w:r w:rsidRPr="005E31AC">
        <w:rPr>
          <w:rFonts w:ascii="Noto Sans KR" w:eastAsia="Noto Sans KR" w:hAnsi="Noto Sans KR"/>
          <w:lang w:eastAsia="ko-KR"/>
        </w:rPr>
        <w:t xml:space="preserve">본 프로젝트 Guardrail4Agent는 한국어 Tool Call 데이터 유출 탐지에 특화된 경량 가드레일 모델을 </w:t>
      </w:r>
      <w:proofErr w:type="spellStart"/>
      <w:r w:rsidRPr="005E31AC">
        <w:rPr>
          <w:rFonts w:ascii="Noto Sans KR" w:eastAsia="Noto Sans KR" w:hAnsi="Noto Sans KR"/>
          <w:lang w:eastAsia="ko-KR"/>
        </w:rPr>
        <w:t>파인튜닝하여</w:t>
      </w:r>
      <w:proofErr w:type="spellEnd"/>
      <w:r w:rsidRPr="005E31AC">
        <w:rPr>
          <w:rFonts w:ascii="Noto Sans KR" w:eastAsia="Noto Sans KR" w:hAnsi="Noto Sans KR"/>
          <w:lang w:eastAsia="ko-KR"/>
        </w:rPr>
        <w:t xml:space="preserve"> 다음 네 가지 정량 목표를 달성하는 것을 목적으로 한다.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3"/>
        <w:gridCol w:w="4847"/>
        <w:gridCol w:w="3592"/>
      </w:tblGrid>
      <w:tr w:rsidR="004D12D2" w:rsidRPr="005E31AC" w14:paraId="33A4BC94" w14:textId="77777777" w:rsidTr="00EC554B">
        <w:trPr>
          <w:trHeight w:val="591"/>
          <w:jc w:val="center"/>
        </w:trPr>
        <w:tc>
          <w:tcPr>
            <w:tcW w:w="68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215A556A" w14:textId="77777777" w:rsidR="004D12D2" w:rsidRPr="00EC554B" w:rsidRDefault="00000000" w:rsidP="00EC554B">
            <w:pPr>
              <w:spacing w:after="0" w:line="240" w:lineRule="auto"/>
              <w:jc w:val="center"/>
              <w:rPr>
                <w:rFonts w:ascii="Noto Sans KR" w:eastAsia="Noto Sans KR" w:hAnsi="Noto Sans KR"/>
                <w:color w:val="000000" w:themeColor="text1"/>
                <w:szCs w:val="21"/>
              </w:rPr>
            </w:pPr>
            <w:r w:rsidRPr="00EC554B">
              <w:rPr>
                <w:rFonts w:ascii="Noto Sans KR" w:eastAsia="Noto Sans KR" w:hAnsi="Noto Sans KR"/>
                <w:b/>
                <w:color w:val="000000" w:themeColor="text1"/>
                <w:szCs w:val="21"/>
              </w:rPr>
              <w:t>No.</w:t>
            </w:r>
          </w:p>
        </w:tc>
        <w:tc>
          <w:tcPr>
            <w:tcW w:w="4847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218B79D5" w14:textId="77777777" w:rsidR="004D12D2" w:rsidRPr="00EC554B" w:rsidRDefault="00000000" w:rsidP="00EC554B">
            <w:pPr>
              <w:spacing w:after="0" w:line="240" w:lineRule="auto"/>
              <w:jc w:val="center"/>
              <w:rPr>
                <w:rFonts w:ascii="Noto Sans KR" w:eastAsia="Noto Sans KR" w:hAnsi="Noto Sans KR"/>
                <w:color w:val="000000" w:themeColor="text1"/>
                <w:szCs w:val="21"/>
              </w:rPr>
            </w:pPr>
            <w:r w:rsidRPr="00EC554B">
              <w:rPr>
                <w:rFonts w:ascii="Noto Sans KR" w:eastAsia="Noto Sans KR" w:hAnsi="Noto Sans KR"/>
                <w:b/>
                <w:color w:val="000000" w:themeColor="text1"/>
                <w:szCs w:val="21"/>
              </w:rPr>
              <w:t>목표 항목 (Objective)</w:t>
            </w:r>
          </w:p>
        </w:tc>
        <w:tc>
          <w:tcPr>
            <w:tcW w:w="3592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7ECDAE4D" w14:textId="77777777" w:rsidR="004D12D2" w:rsidRPr="00EC554B" w:rsidRDefault="00000000" w:rsidP="00EC554B">
            <w:pPr>
              <w:spacing w:after="0" w:line="240" w:lineRule="auto"/>
              <w:jc w:val="center"/>
              <w:rPr>
                <w:rFonts w:ascii="Noto Sans KR" w:eastAsia="Noto Sans KR" w:hAnsi="Noto Sans KR"/>
                <w:color w:val="000000" w:themeColor="text1"/>
                <w:szCs w:val="21"/>
              </w:rPr>
            </w:pPr>
            <w:r w:rsidRPr="00EC554B">
              <w:rPr>
                <w:rFonts w:ascii="Noto Sans KR" w:eastAsia="Noto Sans KR" w:hAnsi="Noto Sans KR"/>
                <w:b/>
                <w:color w:val="000000" w:themeColor="text1"/>
                <w:szCs w:val="21"/>
              </w:rPr>
              <w:t>정량 지표 (Target)</w:t>
            </w:r>
          </w:p>
        </w:tc>
      </w:tr>
      <w:tr w:rsidR="004D12D2" w:rsidRPr="005E31AC" w14:paraId="2C6B3CEE" w14:textId="77777777" w:rsidTr="00EC554B">
        <w:trPr>
          <w:trHeight w:val="591"/>
          <w:jc w:val="center"/>
        </w:trPr>
        <w:tc>
          <w:tcPr>
            <w:tcW w:w="68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1E3564D" w14:textId="77777777" w:rsidR="004D12D2" w:rsidRPr="00EC554B" w:rsidRDefault="00000000" w:rsidP="00EC554B">
            <w:pPr>
              <w:spacing w:after="0" w:line="240" w:lineRule="auto"/>
              <w:jc w:val="center"/>
              <w:rPr>
                <w:rFonts w:ascii="Noto Sans KR" w:eastAsia="Noto Sans KR" w:hAnsi="Noto Sans KR"/>
                <w:szCs w:val="21"/>
              </w:rPr>
            </w:pPr>
            <w:r w:rsidRPr="00EC554B">
              <w:rPr>
                <w:rFonts w:ascii="Noto Sans KR" w:eastAsia="Noto Sans KR" w:hAnsi="Noto Sans KR"/>
                <w:szCs w:val="21"/>
              </w:rPr>
              <w:t>1</w:t>
            </w:r>
          </w:p>
        </w:tc>
        <w:tc>
          <w:tcPr>
            <w:tcW w:w="48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972AE54" w14:textId="77777777" w:rsidR="004D12D2" w:rsidRPr="00EC554B" w:rsidRDefault="00000000" w:rsidP="00EC554B">
            <w:pPr>
              <w:spacing w:after="0" w:line="240" w:lineRule="auto"/>
              <w:jc w:val="center"/>
              <w:rPr>
                <w:rFonts w:ascii="Noto Sans KR" w:eastAsia="Noto Sans KR" w:hAnsi="Noto Sans KR"/>
                <w:szCs w:val="21"/>
                <w:lang w:eastAsia="ko-KR"/>
              </w:rPr>
            </w:pPr>
            <w:r w:rsidRPr="00EC554B">
              <w:rPr>
                <w:rFonts w:ascii="Noto Sans KR" w:eastAsia="Noto Sans KR" w:hAnsi="Noto Sans KR"/>
                <w:szCs w:val="21"/>
                <w:lang w:eastAsia="ko-KR"/>
              </w:rPr>
              <w:t>한국어 Tool Call 보안 위협 분류기 구축</w:t>
            </w:r>
          </w:p>
        </w:tc>
        <w:tc>
          <w:tcPr>
            <w:tcW w:w="359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F9684A3" w14:textId="77777777" w:rsidR="004D12D2" w:rsidRPr="00EC554B" w:rsidRDefault="00000000" w:rsidP="00EC554B">
            <w:pPr>
              <w:spacing w:after="0" w:line="240" w:lineRule="auto"/>
              <w:jc w:val="center"/>
              <w:rPr>
                <w:rFonts w:ascii="Noto Sans KR" w:eastAsia="Noto Sans KR" w:hAnsi="Noto Sans KR"/>
                <w:szCs w:val="21"/>
              </w:rPr>
            </w:pPr>
            <w:r w:rsidRPr="00EC554B">
              <w:rPr>
                <w:rFonts w:ascii="Noto Sans KR" w:eastAsia="Noto Sans KR" w:hAnsi="Noto Sans KR"/>
                <w:szCs w:val="21"/>
              </w:rPr>
              <w:t xml:space="preserve">5종 </w:t>
            </w:r>
            <w:proofErr w:type="spellStart"/>
            <w:r w:rsidRPr="00EC554B">
              <w:rPr>
                <w:rFonts w:ascii="Noto Sans KR" w:eastAsia="Noto Sans KR" w:hAnsi="Noto Sans KR"/>
                <w:szCs w:val="21"/>
              </w:rPr>
              <w:t>카테고리</w:t>
            </w:r>
            <w:proofErr w:type="spellEnd"/>
            <w:r w:rsidRPr="00EC554B">
              <w:rPr>
                <w:rFonts w:ascii="Noto Sans KR" w:eastAsia="Noto Sans KR" w:hAnsi="Noto Sans KR"/>
                <w:szCs w:val="21"/>
              </w:rPr>
              <w:t xml:space="preserve"> (S1~S5) + safe</w:t>
            </w:r>
          </w:p>
        </w:tc>
      </w:tr>
      <w:tr w:rsidR="004D12D2" w:rsidRPr="005E31AC" w14:paraId="67172F6D" w14:textId="77777777" w:rsidTr="00EC554B">
        <w:trPr>
          <w:trHeight w:val="591"/>
          <w:jc w:val="center"/>
        </w:trPr>
        <w:tc>
          <w:tcPr>
            <w:tcW w:w="68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90D3687" w14:textId="77777777" w:rsidR="004D12D2" w:rsidRPr="00EC554B" w:rsidRDefault="00000000" w:rsidP="00EC554B">
            <w:pPr>
              <w:spacing w:after="0" w:line="240" w:lineRule="auto"/>
              <w:jc w:val="center"/>
              <w:rPr>
                <w:rFonts w:ascii="Noto Sans KR" w:eastAsia="Noto Sans KR" w:hAnsi="Noto Sans KR"/>
                <w:szCs w:val="21"/>
              </w:rPr>
            </w:pPr>
            <w:r w:rsidRPr="00EC554B">
              <w:rPr>
                <w:rFonts w:ascii="Noto Sans KR" w:eastAsia="Noto Sans KR" w:hAnsi="Noto Sans KR"/>
                <w:szCs w:val="21"/>
              </w:rPr>
              <w:t>2</w:t>
            </w:r>
          </w:p>
        </w:tc>
        <w:tc>
          <w:tcPr>
            <w:tcW w:w="48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7AF19821" w14:textId="77777777" w:rsidR="004D12D2" w:rsidRPr="00EC554B" w:rsidRDefault="00000000" w:rsidP="00EC554B">
            <w:pPr>
              <w:spacing w:after="0" w:line="240" w:lineRule="auto"/>
              <w:jc w:val="center"/>
              <w:rPr>
                <w:rFonts w:ascii="Noto Sans KR" w:eastAsia="Noto Sans KR" w:hAnsi="Noto Sans KR"/>
                <w:szCs w:val="21"/>
              </w:rPr>
            </w:pPr>
            <w:r w:rsidRPr="00EC554B">
              <w:rPr>
                <w:rFonts w:ascii="Noto Sans KR" w:eastAsia="Noto Sans KR" w:hAnsi="Noto Sans KR"/>
                <w:szCs w:val="21"/>
              </w:rPr>
              <w:t>False Positive Rate (오탐률)</w:t>
            </w:r>
          </w:p>
        </w:tc>
        <w:tc>
          <w:tcPr>
            <w:tcW w:w="359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16627F2" w14:textId="77777777" w:rsidR="004D12D2" w:rsidRPr="00EC554B" w:rsidRDefault="00000000" w:rsidP="00EC554B">
            <w:pPr>
              <w:spacing w:after="0" w:line="240" w:lineRule="auto"/>
              <w:jc w:val="center"/>
              <w:rPr>
                <w:rFonts w:ascii="Noto Sans KR" w:eastAsia="Noto Sans KR" w:hAnsi="Noto Sans KR"/>
                <w:szCs w:val="21"/>
              </w:rPr>
            </w:pPr>
            <w:r w:rsidRPr="00EC554B">
              <w:rPr>
                <w:rFonts w:ascii="Noto Sans KR" w:eastAsia="Noto Sans KR" w:hAnsi="Noto Sans KR"/>
                <w:szCs w:val="21"/>
              </w:rPr>
              <w:t>FPR = 0%</w:t>
            </w:r>
          </w:p>
        </w:tc>
      </w:tr>
      <w:tr w:rsidR="004D12D2" w:rsidRPr="005E31AC" w14:paraId="78E2E07C" w14:textId="77777777" w:rsidTr="00EC554B">
        <w:trPr>
          <w:trHeight w:val="591"/>
          <w:jc w:val="center"/>
        </w:trPr>
        <w:tc>
          <w:tcPr>
            <w:tcW w:w="68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7F83517E" w14:textId="77777777" w:rsidR="004D12D2" w:rsidRPr="00EC554B" w:rsidRDefault="00000000" w:rsidP="00EC554B">
            <w:pPr>
              <w:spacing w:after="0" w:line="240" w:lineRule="auto"/>
              <w:jc w:val="center"/>
              <w:rPr>
                <w:rFonts w:ascii="Noto Sans KR" w:eastAsia="Noto Sans KR" w:hAnsi="Noto Sans KR"/>
                <w:szCs w:val="21"/>
              </w:rPr>
            </w:pPr>
            <w:r w:rsidRPr="00EC554B">
              <w:rPr>
                <w:rFonts w:ascii="Noto Sans KR" w:eastAsia="Noto Sans KR" w:hAnsi="Noto Sans KR"/>
                <w:szCs w:val="21"/>
              </w:rPr>
              <w:t>3</w:t>
            </w:r>
          </w:p>
        </w:tc>
        <w:tc>
          <w:tcPr>
            <w:tcW w:w="48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BDA5A5D" w14:textId="77777777" w:rsidR="004D12D2" w:rsidRPr="00EC554B" w:rsidRDefault="00000000" w:rsidP="00EC554B">
            <w:pPr>
              <w:spacing w:after="0" w:line="240" w:lineRule="auto"/>
              <w:jc w:val="center"/>
              <w:rPr>
                <w:rFonts w:ascii="Noto Sans KR" w:eastAsia="Noto Sans KR" w:hAnsi="Noto Sans KR"/>
                <w:szCs w:val="21"/>
              </w:rPr>
            </w:pPr>
            <w:r w:rsidRPr="00EC554B">
              <w:rPr>
                <w:rFonts w:ascii="Noto Sans KR" w:eastAsia="Noto Sans KR" w:hAnsi="Noto Sans KR"/>
                <w:szCs w:val="21"/>
              </w:rPr>
              <w:t>분류 성능 (Macro Averaged F1)</w:t>
            </w:r>
          </w:p>
        </w:tc>
        <w:tc>
          <w:tcPr>
            <w:tcW w:w="359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2C98AE9" w14:textId="77777777" w:rsidR="004D12D2" w:rsidRPr="00EC554B" w:rsidRDefault="00000000" w:rsidP="00EC554B">
            <w:pPr>
              <w:spacing w:after="0" w:line="240" w:lineRule="auto"/>
              <w:jc w:val="center"/>
              <w:rPr>
                <w:rFonts w:ascii="Noto Sans KR" w:eastAsia="Noto Sans KR" w:hAnsi="Noto Sans KR"/>
                <w:szCs w:val="21"/>
              </w:rPr>
            </w:pPr>
            <w:r w:rsidRPr="00EC554B">
              <w:rPr>
                <w:rFonts w:ascii="Noto Sans KR" w:eastAsia="Noto Sans KR" w:hAnsi="Noto Sans KR"/>
                <w:szCs w:val="21"/>
              </w:rPr>
              <w:t>F1 Macro ≥ 0.90</w:t>
            </w:r>
          </w:p>
        </w:tc>
      </w:tr>
      <w:tr w:rsidR="004D12D2" w:rsidRPr="005E31AC" w14:paraId="378B106A" w14:textId="77777777" w:rsidTr="00EC554B">
        <w:trPr>
          <w:trHeight w:val="591"/>
          <w:jc w:val="center"/>
        </w:trPr>
        <w:tc>
          <w:tcPr>
            <w:tcW w:w="68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2CAFF11" w14:textId="77777777" w:rsidR="004D12D2" w:rsidRPr="00EC554B" w:rsidRDefault="00000000" w:rsidP="00EC554B">
            <w:pPr>
              <w:spacing w:after="0" w:line="240" w:lineRule="auto"/>
              <w:jc w:val="center"/>
              <w:rPr>
                <w:rFonts w:ascii="Noto Sans KR" w:eastAsia="Noto Sans KR" w:hAnsi="Noto Sans KR"/>
                <w:szCs w:val="21"/>
              </w:rPr>
            </w:pPr>
            <w:r w:rsidRPr="00EC554B">
              <w:rPr>
                <w:rFonts w:ascii="Noto Sans KR" w:eastAsia="Noto Sans KR" w:hAnsi="Noto Sans KR"/>
                <w:szCs w:val="21"/>
              </w:rPr>
              <w:t>4</w:t>
            </w:r>
          </w:p>
        </w:tc>
        <w:tc>
          <w:tcPr>
            <w:tcW w:w="484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0A7F8FB" w14:textId="77777777" w:rsidR="004D12D2" w:rsidRPr="00EC554B" w:rsidRDefault="00000000" w:rsidP="00EC554B">
            <w:pPr>
              <w:spacing w:after="0" w:line="240" w:lineRule="auto"/>
              <w:jc w:val="center"/>
              <w:rPr>
                <w:rFonts w:ascii="Noto Sans KR" w:eastAsia="Noto Sans KR" w:hAnsi="Noto Sans KR"/>
                <w:szCs w:val="21"/>
              </w:rPr>
            </w:pPr>
            <w:r w:rsidRPr="00EC554B">
              <w:rPr>
                <w:rFonts w:ascii="Noto Sans KR" w:eastAsia="Noto Sans KR" w:hAnsi="Noto Sans KR"/>
                <w:szCs w:val="21"/>
              </w:rPr>
              <w:t>실시간 추론 환경</w:t>
            </w:r>
          </w:p>
        </w:tc>
        <w:tc>
          <w:tcPr>
            <w:tcW w:w="359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7078BCD" w14:textId="77777777" w:rsidR="004D12D2" w:rsidRPr="00EC554B" w:rsidRDefault="00000000" w:rsidP="00EC554B">
            <w:pPr>
              <w:spacing w:after="0" w:line="240" w:lineRule="auto"/>
              <w:jc w:val="center"/>
              <w:rPr>
                <w:rFonts w:ascii="Noto Sans KR" w:eastAsia="Noto Sans KR" w:hAnsi="Noto Sans KR"/>
                <w:szCs w:val="21"/>
                <w:lang w:eastAsia="ko-KR"/>
              </w:rPr>
            </w:pPr>
            <w:proofErr w:type="spellStart"/>
            <w:r w:rsidRPr="00EC554B">
              <w:rPr>
                <w:rFonts w:ascii="Noto Sans KR" w:eastAsia="Noto Sans KR" w:hAnsi="Noto Sans KR"/>
                <w:szCs w:val="21"/>
                <w:lang w:eastAsia="ko-KR"/>
              </w:rPr>
              <w:t>FastAPI</w:t>
            </w:r>
            <w:proofErr w:type="spellEnd"/>
            <w:r w:rsidRPr="00EC554B">
              <w:rPr>
                <w:rFonts w:ascii="Noto Sans KR" w:eastAsia="Noto Sans KR" w:hAnsi="Noto Sans KR"/>
                <w:szCs w:val="21"/>
                <w:lang w:eastAsia="ko-KR"/>
              </w:rPr>
              <w:t xml:space="preserve"> 서버 + 라이브 데모</w:t>
            </w:r>
          </w:p>
        </w:tc>
      </w:tr>
    </w:tbl>
    <w:p w14:paraId="6D017D49" w14:textId="77777777" w:rsidR="004D12D2" w:rsidRPr="005E31AC" w:rsidRDefault="00000000">
      <w:pPr>
        <w:rPr>
          <w:rFonts w:ascii="Noto Sans KR" w:eastAsia="Noto Sans KR" w:hAnsi="Noto Sans KR"/>
          <w:lang w:eastAsia="ko-KR"/>
        </w:rPr>
      </w:pPr>
      <w:r w:rsidRPr="005E31AC">
        <w:rPr>
          <w:rFonts w:ascii="Noto Sans KR" w:eastAsia="Noto Sans KR" w:hAnsi="Noto Sans KR"/>
          <w:lang w:eastAsia="ko-KR"/>
        </w:rPr>
        <w:br w:type="page"/>
      </w:r>
    </w:p>
    <w:p w14:paraId="6D303DFF" w14:textId="77777777" w:rsidR="004D12D2" w:rsidRPr="00020C98" w:rsidRDefault="00000000">
      <w:pPr>
        <w:spacing w:before="200" w:after="120"/>
        <w:rPr>
          <w:rFonts w:ascii="Noto Sans KR" w:eastAsia="Noto Sans KR" w:hAnsi="Noto Sans KR"/>
          <w:color w:val="000000" w:themeColor="text1"/>
        </w:rPr>
      </w:pPr>
      <w:r w:rsidRPr="00020C98">
        <w:rPr>
          <w:rFonts w:ascii="Noto Sans KR" w:eastAsia="Noto Sans KR" w:hAnsi="Noto Sans KR"/>
          <w:b/>
          <w:color w:val="000000" w:themeColor="text1"/>
          <w:sz w:val="26"/>
        </w:rPr>
        <w:lastRenderedPageBreak/>
        <w:t xml:space="preserve">1.3 </w:t>
      </w:r>
      <w:proofErr w:type="spellStart"/>
      <w:r w:rsidRPr="00020C98">
        <w:rPr>
          <w:rFonts w:ascii="Noto Sans KR" w:eastAsia="Noto Sans KR" w:hAnsi="Noto Sans KR"/>
          <w:b/>
          <w:color w:val="000000" w:themeColor="text1"/>
          <w:sz w:val="26"/>
        </w:rPr>
        <w:t>개발</w:t>
      </w:r>
      <w:proofErr w:type="spellEnd"/>
      <w:r w:rsidRPr="00020C98">
        <w:rPr>
          <w:rFonts w:ascii="Noto Sans KR" w:eastAsia="Noto Sans KR" w:hAnsi="Noto Sans KR"/>
          <w:b/>
          <w:color w:val="000000" w:themeColor="text1"/>
          <w:sz w:val="26"/>
        </w:rPr>
        <w:t xml:space="preserve"> </w:t>
      </w:r>
      <w:proofErr w:type="spellStart"/>
      <w:r w:rsidRPr="00020C98">
        <w:rPr>
          <w:rFonts w:ascii="Noto Sans KR" w:eastAsia="Noto Sans KR" w:hAnsi="Noto Sans KR"/>
          <w:b/>
          <w:color w:val="000000" w:themeColor="text1"/>
          <w:sz w:val="26"/>
        </w:rPr>
        <w:t>기간</w:t>
      </w:r>
      <w:proofErr w:type="spellEnd"/>
      <w:r w:rsidRPr="00020C98">
        <w:rPr>
          <w:rFonts w:ascii="Noto Sans KR" w:eastAsia="Noto Sans KR" w:hAnsi="Noto Sans KR"/>
          <w:b/>
          <w:color w:val="000000" w:themeColor="text1"/>
          <w:sz w:val="26"/>
        </w:rPr>
        <w:t xml:space="preserve"> 및 </w:t>
      </w:r>
      <w:proofErr w:type="spellStart"/>
      <w:r w:rsidRPr="00020C98">
        <w:rPr>
          <w:rFonts w:ascii="Noto Sans KR" w:eastAsia="Noto Sans KR" w:hAnsi="Noto Sans KR"/>
          <w:b/>
          <w:color w:val="000000" w:themeColor="text1"/>
          <w:sz w:val="26"/>
        </w:rPr>
        <w:t>기술</w:t>
      </w:r>
      <w:proofErr w:type="spellEnd"/>
      <w:r w:rsidRPr="00020C98">
        <w:rPr>
          <w:rFonts w:ascii="Noto Sans KR" w:eastAsia="Noto Sans KR" w:hAnsi="Noto Sans KR"/>
          <w:b/>
          <w:color w:val="000000" w:themeColor="text1"/>
          <w:sz w:val="26"/>
        </w:rPr>
        <w:t xml:space="preserve"> 스택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2270"/>
        <w:gridCol w:w="4824"/>
      </w:tblGrid>
      <w:tr w:rsidR="004D12D2" w:rsidRPr="005E31AC" w14:paraId="01A5513F" w14:textId="77777777" w:rsidTr="006F3085">
        <w:trPr>
          <w:trHeight w:val="552"/>
          <w:jc w:val="center"/>
        </w:trPr>
        <w:tc>
          <w:tcPr>
            <w:tcW w:w="1986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6EC74FCD" w14:textId="77777777" w:rsidR="004D12D2" w:rsidRPr="006F3085" w:rsidRDefault="00000000" w:rsidP="006F3085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6F3085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구분 (Category)</w:t>
            </w:r>
          </w:p>
        </w:tc>
        <w:tc>
          <w:tcPr>
            <w:tcW w:w="2270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6F4D6887" w14:textId="77777777" w:rsidR="004D12D2" w:rsidRPr="006F3085" w:rsidRDefault="00000000" w:rsidP="006F3085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6F3085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항목 (Item)</w:t>
            </w:r>
          </w:p>
        </w:tc>
        <w:tc>
          <w:tcPr>
            <w:tcW w:w="4824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07AFE308" w14:textId="77777777" w:rsidR="004D12D2" w:rsidRPr="006F3085" w:rsidRDefault="00000000" w:rsidP="006F3085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6F3085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상세 (Detail)</w:t>
            </w:r>
          </w:p>
        </w:tc>
      </w:tr>
      <w:tr w:rsidR="004D12D2" w:rsidRPr="005E31AC" w14:paraId="5E177C24" w14:textId="77777777" w:rsidTr="006F3085">
        <w:trPr>
          <w:trHeight w:val="511"/>
          <w:jc w:val="center"/>
        </w:trPr>
        <w:tc>
          <w:tcPr>
            <w:tcW w:w="198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E2A9F3A" w14:textId="77777777" w:rsidR="004D12D2" w:rsidRPr="005E31AC" w:rsidRDefault="00000000" w:rsidP="006F3085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기간</w:t>
            </w:r>
          </w:p>
        </w:tc>
        <w:tc>
          <w:tcPr>
            <w:tcW w:w="22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42B3689" w14:textId="77777777" w:rsidR="004D12D2" w:rsidRPr="005E31AC" w:rsidRDefault="00000000" w:rsidP="006F3085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Project Period</w:t>
            </w:r>
          </w:p>
        </w:tc>
        <w:tc>
          <w:tcPr>
            <w:tcW w:w="482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8D7E922" w14:textId="57859B77" w:rsidR="004D12D2" w:rsidRPr="005E31AC" w:rsidRDefault="00000000" w:rsidP="006F3085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 xml:space="preserve">2026년 </w:t>
            </w:r>
            <w:r w:rsidR="00BA7FE6">
              <w:rPr>
                <w:rFonts w:ascii="Noto Sans KR" w:eastAsia="Noto Sans KR" w:hAnsi="Noto Sans KR"/>
                <w:sz w:val="19"/>
              </w:rPr>
              <w:t>4</w:t>
            </w:r>
            <w:r w:rsidRPr="005E31AC">
              <w:rPr>
                <w:rFonts w:ascii="Noto Sans KR" w:eastAsia="Noto Sans KR" w:hAnsi="Noto Sans KR"/>
                <w:sz w:val="19"/>
              </w:rPr>
              <w:t xml:space="preserve">월 ~ 2026년 6월 (약 </w:t>
            </w:r>
            <w:r w:rsidR="00BA7FE6">
              <w:rPr>
                <w:rFonts w:ascii="Noto Sans KR" w:eastAsia="Noto Sans KR" w:hAnsi="Noto Sans KR"/>
                <w:sz w:val="19"/>
              </w:rPr>
              <w:t>3</w:t>
            </w:r>
            <w:r w:rsidRPr="005E31AC">
              <w:rPr>
                <w:rFonts w:ascii="Noto Sans KR" w:eastAsia="Noto Sans KR" w:hAnsi="Noto Sans KR"/>
                <w:sz w:val="19"/>
              </w:rPr>
              <w:t>개월)</w:t>
            </w:r>
          </w:p>
        </w:tc>
      </w:tr>
      <w:tr w:rsidR="004D12D2" w:rsidRPr="005E31AC" w14:paraId="2D3BC07F" w14:textId="77777777" w:rsidTr="006F3085">
        <w:trPr>
          <w:trHeight w:val="525"/>
          <w:jc w:val="center"/>
        </w:trPr>
        <w:tc>
          <w:tcPr>
            <w:tcW w:w="198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6025329" w14:textId="77777777" w:rsidR="004D12D2" w:rsidRPr="005E31AC" w:rsidRDefault="00000000" w:rsidP="006F3085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베이스 모델</w:t>
            </w:r>
          </w:p>
        </w:tc>
        <w:tc>
          <w:tcPr>
            <w:tcW w:w="22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23D1CD1" w14:textId="77777777" w:rsidR="004D12D2" w:rsidRPr="005E31AC" w:rsidRDefault="00000000" w:rsidP="006F3085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Base Model</w:t>
            </w:r>
          </w:p>
        </w:tc>
        <w:tc>
          <w:tcPr>
            <w:tcW w:w="482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D875E5B" w14:textId="2BB9B5CE" w:rsidR="004D12D2" w:rsidRPr="005E31AC" w:rsidRDefault="00000000" w:rsidP="006F3085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Kanana-nano-2.1b-instruct (</w:t>
            </w:r>
            <w:proofErr w:type="spellStart"/>
            <w:r w:rsidRPr="005E31AC">
              <w:rPr>
                <w:rFonts w:ascii="Noto Sans KR" w:eastAsia="Noto Sans KR" w:hAnsi="Noto Sans KR"/>
                <w:sz w:val="19"/>
              </w:rPr>
              <w:t>Kakao</w:t>
            </w:r>
            <w:r w:rsidR="006F3085">
              <w:rPr>
                <w:rFonts w:ascii="Noto Sans KR" w:eastAsia="Noto Sans KR" w:hAnsi="Noto Sans KR"/>
                <w:sz w:val="19"/>
                <w:lang w:eastAsia="ko-KR"/>
              </w:rPr>
              <w:t>Corp</w:t>
            </w:r>
            <w:proofErr w:type="spellEnd"/>
            <w:r w:rsidRPr="005E31AC">
              <w:rPr>
                <w:rFonts w:ascii="Noto Sans KR" w:eastAsia="Noto Sans KR" w:hAnsi="Noto Sans KR"/>
                <w:sz w:val="19"/>
              </w:rPr>
              <w:t>)</w:t>
            </w:r>
          </w:p>
        </w:tc>
      </w:tr>
      <w:tr w:rsidR="004D12D2" w:rsidRPr="005E31AC" w14:paraId="267B253A" w14:textId="77777777" w:rsidTr="006F3085">
        <w:trPr>
          <w:trHeight w:val="525"/>
          <w:jc w:val="center"/>
        </w:trPr>
        <w:tc>
          <w:tcPr>
            <w:tcW w:w="198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8549024" w14:textId="77777777" w:rsidR="004D12D2" w:rsidRPr="005E31AC" w:rsidRDefault="00000000" w:rsidP="006F3085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파인튜닝</w:t>
            </w:r>
          </w:p>
        </w:tc>
        <w:tc>
          <w:tcPr>
            <w:tcW w:w="22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F2AA446" w14:textId="77777777" w:rsidR="004D12D2" w:rsidRPr="005E31AC" w:rsidRDefault="00000000" w:rsidP="006F3085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Fine-tuning</w:t>
            </w:r>
          </w:p>
        </w:tc>
        <w:tc>
          <w:tcPr>
            <w:tcW w:w="482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71ECDA2F" w14:textId="77777777" w:rsidR="004D12D2" w:rsidRPr="005E31AC" w:rsidRDefault="00000000" w:rsidP="006F3085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HuggingFace PEFT (LoRA), TRL (SFT / DPO)</w:t>
            </w:r>
          </w:p>
        </w:tc>
      </w:tr>
      <w:tr w:rsidR="004D12D2" w:rsidRPr="005E31AC" w14:paraId="454AD937" w14:textId="77777777" w:rsidTr="006F3085">
        <w:trPr>
          <w:trHeight w:val="525"/>
          <w:jc w:val="center"/>
        </w:trPr>
        <w:tc>
          <w:tcPr>
            <w:tcW w:w="198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D4FE7FA" w14:textId="77777777" w:rsidR="004D12D2" w:rsidRPr="005E31AC" w:rsidRDefault="00000000" w:rsidP="006F3085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서빙</w:t>
            </w:r>
          </w:p>
        </w:tc>
        <w:tc>
          <w:tcPr>
            <w:tcW w:w="22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D834DB7" w14:textId="77777777" w:rsidR="004D12D2" w:rsidRPr="005E31AC" w:rsidRDefault="00000000" w:rsidP="006F3085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Serving</w:t>
            </w:r>
          </w:p>
        </w:tc>
        <w:tc>
          <w:tcPr>
            <w:tcW w:w="482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14954E7" w14:textId="77777777" w:rsidR="004D12D2" w:rsidRPr="005E31AC" w:rsidRDefault="00000000" w:rsidP="006F3085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FastAPI + Docker + AWS EC2 + nginx</w:t>
            </w:r>
          </w:p>
        </w:tc>
      </w:tr>
      <w:tr w:rsidR="004D12D2" w:rsidRPr="005E31AC" w14:paraId="777310F8" w14:textId="77777777" w:rsidTr="006F3085">
        <w:trPr>
          <w:trHeight w:val="525"/>
          <w:jc w:val="center"/>
        </w:trPr>
        <w:tc>
          <w:tcPr>
            <w:tcW w:w="198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37BEEC4" w14:textId="77777777" w:rsidR="004D12D2" w:rsidRPr="005E31AC" w:rsidRDefault="00000000" w:rsidP="006F3085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평가</w:t>
            </w:r>
          </w:p>
        </w:tc>
        <w:tc>
          <w:tcPr>
            <w:tcW w:w="22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483C29A" w14:textId="77777777" w:rsidR="004D12D2" w:rsidRPr="005E31AC" w:rsidRDefault="00000000" w:rsidP="006F3085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Evaluation</w:t>
            </w:r>
          </w:p>
        </w:tc>
        <w:tc>
          <w:tcPr>
            <w:tcW w:w="482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DCD48E9" w14:textId="77777777" w:rsidR="004D12D2" w:rsidRPr="005E31AC" w:rsidRDefault="00000000" w:rsidP="006F3085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scikit-learn (F1, Precision, Recall, Confusion Matrix)</w:t>
            </w:r>
          </w:p>
        </w:tc>
      </w:tr>
      <w:tr w:rsidR="004D12D2" w:rsidRPr="005E31AC" w14:paraId="5A0D6286" w14:textId="77777777" w:rsidTr="006F3085">
        <w:trPr>
          <w:trHeight w:val="525"/>
          <w:jc w:val="center"/>
        </w:trPr>
        <w:tc>
          <w:tcPr>
            <w:tcW w:w="198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45F03BD" w14:textId="77777777" w:rsidR="004D12D2" w:rsidRPr="005E31AC" w:rsidRDefault="00000000" w:rsidP="006F3085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프레임워크</w:t>
            </w:r>
          </w:p>
        </w:tc>
        <w:tc>
          <w:tcPr>
            <w:tcW w:w="22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C1F3710" w14:textId="77777777" w:rsidR="004D12D2" w:rsidRPr="005E31AC" w:rsidRDefault="00000000" w:rsidP="006F3085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Framework</w:t>
            </w:r>
          </w:p>
        </w:tc>
        <w:tc>
          <w:tcPr>
            <w:tcW w:w="482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74902CA3" w14:textId="77777777" w:rsidR="004D12D2" w:rsidRPr="005E31AC" w:rsidRDefault="00000000" w:rsidP="006F3085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PyTorch 2.1.0, Transformers 4.40+, Flash Attention 2</w:t>
            </w:r>
          </w:p>
        </w:tc>
      </w:tr>
      <w:tr w:rsidR="004D12D2" w:rsidRPr="005E31AC" w14:paraId="17105650" w14:textId="77777777" w:rsidTr="006F3085">
        <w:trPr>
          <w:trHeight w:val="539"/>
          <w:jc w:val="center"/>
        </w:trPr>
        <w:tc>
          <w:tcPr>
            <w:tcW w:w="198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E898B84" w14:textId="77777777" w:rsidR="004D12D2" w:rsidRPr="005E31AC" w:rsidRDefault="00000000" w:rsidP="006F3085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하드웨어</w:t>
            </w:r>
          </w:p>
        </w:tc>
        <w:tc>
          <w:tcPr>
            <w:tcW w:w="22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DBA22D2" w14:textId="77777777" w:rsidR="004D12D2" w:rsidRPr="005E31AC" w:rsidRDefault="00000000" w:rsidP="006F3085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GPU</w:t>
            </w:r>
          </w:p>
        </w:tc>
        <w:tc>
          <w:tcPr>
            <w:tcW w:w="482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8D679ED" w14:textId="77777777" w:rsidR="004D12D2" w:rsidRPr="005E31AC" w:rsidRDefault="00000000" w:rsidP="006F3085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NVIDIA A10G 24GB (AWS ml.g5.2xlarge)</w:t>
            </w:r>
          </w:p>
        </w:tc>
      </w:tr>
    </w:tbl>
    <w:p w14:paraId="68CBED0A" w14:textId="77777777" w:rsidR="004D12D2" w:rsidRPr="005E31AC" w:rsidRDefault="004D12D2" w:rsidP="006F3085">
      <w:pPr>
        <w:spacing w:after="0"/>
        <w:rPr>
          <w:rFonts w:ascii="Noto Sans KR" w:eastAsia="Noto Sans KR" w:hAnsi="Noto Sans KR"/>
        </w:rPr>
      </w:pPr>
    </w:p>
    <w:p w14:paraId="72517863" w14:textId="7FA3D90E" w:rsidR="004D12D2" w:rsidRPr="00020C98" w:rsidRDefault="00000000">
      <w:pPr>
        <w:spacing w:before="200" w:after="120"/>
        <w:rPr>
          <w:rFonts w:ascii="Noto Sans KR" w:eastAsia="Noto Sans KR" w:hAnsi="Noto Sans KR" w:hint="eastAsia"/>
          <w:color w:val="000000" w:themeColor="text1"/>
          <w:lang w:eastAsia="ko-KR"/>
        </w:rPr>
      </w:pPr>
      <w:r w:rsidRPr="00020C98">
        <w:rPr>
          <w:rFonts w:ascii="Noto Sans KR" w:eastAsia="Noto Sans KR" w:hAnsi="Noto Sans KR"/>
          <w:b/>
          <w:color w:val="000000" w:themeColor="text1"/>
          <w:sz w:val="22"/>
          <w:lang w:eastAsia="ko-KR"/>
        </w:rPr>
        <w:t>프로젝트</w:t>
      </w:r>
      <w:r w:rsidR="00020C98">
        <w:rPr>
          <w:rFonts w:ascii="Noto Sans KR" w:eastAsia="Noto Sans KR" w:hAnsi="Noto Sans KR" w:hint="eastAsia"/>
          <w:b/>
          <w:color w:val="000000" w:themeColor="text1"/>
          <w:sz w:val="22"/>
          <w:lang w:eastAsia="ko-KR"/>
        </w:rPr>
        <w:t xml:space="preserve"> </w:t>
      </w:r>
      <w:r w:rsidR="00D432A4">
        <w:rPr>
          <w:rFonts w:ascii="Noto Sans KR" w:eastAsia="Noto Sans KR" w:hAnsi="Noto Sans KR"/>
          <w:b/>
          <w:color w:val="000000" w:themeColor="text1"/>
          <w:sz w:val="22"/>
          <w:lang w:eastAsia="ko-KR"/>
        </w:rPr>
        <w:t xml:space="preserve">KPI </w:t>
      </w:r>
      <w:r w:rsidR="00D432A4">
        <w:rPr>
          <w:rFonts w:ascii="Noto Sans KR" w:eastAsia="Noto Sans KR" w:hAnsi="Noto Sans KR" w:hint="eastAsia"/>
          <w:b/>
          <w:color w:val="000000" w:themeColor="text1"/>
          <w:sz w:val="22"/>
          <w:lang w:eastAsia="ko-KR"/>
        </w:rPr>
        <w:t>및 성과요약</w:t>
      </w:r>
    </w:p>
    <w:p w14:paraId="3A84736A" w14:textId="77777777" w:rsidR="004D12D2" w:rsidRPr="005E31AC" w:rsidRDefault="00000000">
      <w:pPr>
        <w:spacing w:after="80" w:line="336" w:lineRule="auto"/>
        <w:rPr>
          <w:rFonts w:ascii="Noto Sans KR" w:eastAsia="Noto Sans KR" w:hAnsi="Noto Sans KR"/>
          <w:lang w:eastAsia="ko-KR"/>
        </w:rPr>
      </w:pPr>
      <w:r w:rsidRPr="005E31AC">
        <w:rPr>
          <w:rFonts w:ascii="Noto Sans KR" w:eastAsia="Noto Sans KR" w:hAnsi="Noto Sans KR"/>
          <w:lang w:eastAsia="ko-KR"/>
        </w:rPr>
        <w:t>본 프로젝트는 한국어 환경에서 LLM 에이전트의 Tool Call 단계를 감시하는 최초의 특화 가드레일을 구현했으며, Llama Guard 3 대비 F1 Score</w:t>
      </w:r>
      <w:proofErr w:type="spellStart"/>
      <w:r w:rsidRPr="005E31AC">
        <w:rPr>
          <w:rFonts w:ascii="Noto Sans KR" w:eastAsia="Noto Sans KR" w:hAnsi="Noto Sans KR"/>
          <w:lang w:eastAsia="ko-KR"/>
        </w:rPr>
        <w:t>를</w:t>
      </w:r>
      <w:proofErr w:type="spellEnd"/>
      <w:r w:rsidRPr="005E31AC">
        <w:rPr>
          <w:rFonts w:ascii="Noto Sans KR" w:eastAsia="Noto Sans KR" w:hAnsi="Noto Sans KR"/>
          <w:lang w:eastAsia="ko-KR"/>
        </w:rPr>
        <w:t xml:space="preserve"> +53%p 개선(0.61 → 0.940)하였다. 또한 7,000건 규모의 한국어 합성 보안 데이터셋을 구축하여 오픈소스로 공개함으로써 후속 연구의 기반을 마련하였다.</w:t>
      </w:r>
    </w:p>
    <w:p w14:paraId="064C7052" w14:textId="77777777" w:rsidR="004D12D2" w:rsidRPr="005E31AC" w:rsidRDefault="00000000">
      <w:pPr>
        <w:rPr>
          <w:rFonts w:ascii="Noto Sans KR" w:eastAsia="Noto Sans KR" w:hAnsi="Noto Sans KR"/>
          <w:lang w:eastAsia="ko-KR"/>
        </w:rPr>
      </w:pPr>
      <w:r w:rsidRPr="005E31AC">
        <w:rPr>
          <w:rFonts w:ascii="Noto Sans KR" w:eastAsia="Noto Sans KR" w:hAnsi="Noto Sans KR"/>
          <w:lang w:eastAsia="ko-KR"/>
        </w:rPr>
        <w:br w:type="page"/>
      </w:r>
    </w:p>
    <w:p w14:paraId="3D7D9FDA" w14:textId="77777777" w:rsidR="004D12D2" w:rsidRPr="00421981" w:rsidRDefault="00000000">
      <w:pPr>
        <w:pBdr>
          <w:bottom w:val="single" w:sz="12" w:space="0" w:color="1F3864"/>
        </w:pBdr>
        <w:spacing w:before="280" w:after="120"/>
        <w:rPr>
          <w:rFonts w:ascii="Noto Sans KR" w:eastAsia="Noto Sans KR" w:hAnsi="Noto Sans KR"/>
          <w:color w:val="000000" w:themeColor="text1"/>
          <w:lang w:eastAsia="ko-KR"/>
        </w:rPr>
      </w:pPr>
      <w:r w:rsidRPr="00421981">
        <w:rPr>
          <w:rFonts w:ascii="Noto Sans KR" w:eastAsia="Noto Sans KR" w:hAnsi="Noto Sans KR"/>
          <w:b/>
          <w:color w:val="000000" w:themeColor="text1"/>
          <w:sz w:val="36"/>
          <w:lang w:eastAsia="ko-KR"/>
        </w:rPr>
        <w:lastRenderedPageBreak/>
        <w:t>2. 시스템 설계</w:t>
      </w:r>
    </w:p>
    <w:p w14:paraId="176A5287" w14:textId="77777777" w:rsidR="004D12D2" w:rsidRPr="00421981" w:rsidRDefault="00000000">
      <w:pPr>
        <w:spacing w:before="200" w:after="120"/>
        <w:rPr>
          <w:rFonts w:ascii="Noto Sans KR" w:eastAsia="Noto Sans KR" w:hAnsi="Noto Sans KR"/>
          <w:color w:val="000000" w:themeColor="text1"/>
          <w:lang w:eastAsia="ko-KR"/>
        </w:rPr>
      </w:pPr>
      <w:r w:rsidRPr="00421981">
        <w:rPr>
          <w:rFonts w:ascii="Noto Sans KR" w:eastAsia="Noto Sans KR" w:hAnsi="Noto Sans KR"/>
          <w:b/>
          <w:color w:val="000000" w:themeColor="text1"/>
          <w:sz w:val="26"/>
          <w:lang w:eastAsia="ko-KR"/>
        </w:rPr>
        <w:t>2.1 탐지 카테고리 설계</w:t>
      </w:r>
    </w:p>
    <w:p w14:paraId="64ECC0D5" w14:textId="77777777" w:rsidR="004D12D2" w:rsidRPr="005E31AC" w:rsidRDefault="00000000">
      <w:pPr>
        <w:spacing w:after="80" w:line="336" w:lineRule="auto"/>
        <w:rPr>
          <w:rFonts w:ascii="Noto Sans KR" w:eastAsia="Noto Sans KR" w:hAnsi="Noto Sans KR"/>
          <w:lang w:eastAsia="ko-KR"/>
        </w:rPr>
      </w:pPr>
      <w:r w:rsidRPr="005E31AC">
        <w:rPr>
          <w:rFonts w:ascii="Noto Sans KR" w:eastAsia="Noto Sans KR" w:hAnsi="Noto Sans KR"/>
          <w:lang w:eastAsia="ko-KR"/>
        </w:rPr>
        <w:t>Guardrail4Agent는 Tool Call 단계에서 발생 가능한 보안 위협을 5종 카테고리(S1~S5)로 체계화하고, 정상 호출을 별도의 safe 카테고리로 구분한다. 각 카테고리는 실제 공격 시나리오를 기반으로 정의되었다.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984"/>
        <w:gridCol w:w="2551"/>
        <w:gridCol w:w="3685"/>
      </w:tblGrid>
      <w:tr w:rsidR="004D12D2" w:rsidRPr="005E31AC" w14:paraId="37C456B2" w14:textId="77777777" w:rsidTr="00421981">
        <w:trPr>
          <w:trHeight w:val="568"/>
          <w:jc w:val="center"/>
        </w:trPr>
        <w:tc>
          <w:tcPr>
            <w:tcW w:w="850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69AEA9A1" w14:textId="77777777" w:rsidR="004D12D2" w:rsidRPr="00421981" w:rsidRDefault="00000000" w:rsidP="00421981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proofErr w:type="spellStart"/>
            <w:r w:rsidRPr="00421981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코드</w:t>
            </w:r>
            <w:proofErr w:type="spellEnd"/>
          </w:p>
        </w:tc>
        <w:tc>
          <w:tcPr>
            <w:tcW w:w="1984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6CAE8829" w14:textId="77777777" w:rsidR="004D12D2" w:rsidRPr="00421981" w:rsidRDefault="00000000" w:rsidP="00421981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421981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카테고리</w:t>
            </w:r>
          </w:p>
        </w:tc>
        <w:tc>
          <w:tcPr>
            <w:tcW w:w="2551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7EAA84B4" w14:textId="77777777" w:rsidR="004D12D2" w:rsidRPr="00421981" w:rsidRDefault="00000000" w:rsidP="00421981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421981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설명</w:t>
            </w:r>
          </w:p>
        </w:tc>
        <w:tc>
          <w:tcPr>
            <w:tcW w:w="3685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6EB1D850" w14:textId="77777777" w:rsidR="004D12D2" w:rsidRPr="00421981" w:rsidRDefault="00000000" w:rsidP="00421981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421981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실제 공격 예시</w:t>
            </w:r>
          </w:p>
        </w:tc>
      </w:tr>
      <w:tr w:rsidR="004D12D2" w:rsidRPr="005E31AC" w14:paraId="63AB22DE" w14:textId="77777777" w:rsidTr="00421981">
        <w:trPr>
          <w:trHeight w:val="526"/>
          <w:jc w:val="center"/>
        </w:trPr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23EB838" w14:textId="77777777" w:rsidR="004D12D2" w:rsidRPr="005E31AC" w:rsidRDefault="00000000" w:rsidP="00421981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safe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B2DEFBF" w14:textId="77777777" w:rsidR="004D12D2" w:rsidRPr="005E31AC" w:rsidRDefault="00000000" w:rsidP="00421981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정상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C533D17" w14:textId="77777777" w:rsidR="004D12D2" w:rsidRPr="005E31AC" w:rsidRDefault="00000000" w:rsidP="00421981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위협 없는 정상 Tool Call</w:t>
            </w:r>
          </w:p>
        </w:tc>
        <w:tc>
          <w:tcPr>
            <w:tcW w:w="368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05B8FDE" w14:textId="77777777" w:rsidR="004D12D2" w:rsidRPr="005E31AC" w:rsidRDefault="00000000" w:rsidP="00421981">
            <w:pPr>
              <w:spacing w:after="0"/>
              <w:jc w:val="center"/>
              <w:rPr>
                <w:rFonts w:ascii="Noto Sans KR" w:eastAsia="Noto Sans KR" w:hAnsi="Noto Sans KR"/>
                <w:lang w:eastAsia="ko-KR"/>
              </w:rPr>
            </w:pPr>
            <w:r w:rsidRPr="005E31AC">
              <w:rPr>
                <w:rFonts w:ascii="Noto Sans KR" w:eastAsia="Noto Sans KR" w:hAnsi="Noto Sans KR"/>
                <w:sz w:val="19"/>
                <w:lang w:eastAsia="ko-KR"/>
              </w:rPr>
              <w:t>날씨 검색, 공개 정보 조회</w:t>
            </w:r>
          </w:p>
        </w:tc>
      </w:tr>
      <w:tr w:rsidR="004D12D2" w:rsidRPr="005E31AC" w14:paraId="00359407" w14:textId="77777777" w:rsidTr="00421981">
        <w:trPr>
          <w:trHeight w:val="541"/>
          <w:jc w:val="center"/>
        </w:trPr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7659C14" w14:textId="77777777" w:rsidR="004D12D2" w:rsidRPr="005E31AC" w:rsidRDefault="00000000" w:rsidP="00421981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S1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02187A7" w14:textId="77777777" w:rsidR="004D12D2" w:rsidRPr="005E31AC" w:rsidRDefault="00000000" w:rsidP="00421981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PII 유출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15DEA16" w14:textId="77777777" w:rsidR="004D12D2" w:rsidRPr="005E31AC" w:rsidRDefault="00000000" w:rsidP="00421981">
            <w:pPr>
              <w:spacing w:after="0"/>
              <w:jc w:val="center"/>
              <w:rPr>
                <w:rFonts w:ascii="Noto Sans KR" w:eastAsia="Noto Sans KR" w:hAnsi="Noto Sans KR"/>
                <w:lang w:eastAsia="ko-KR"/>
              </w:rPr>
            </w:pPr>
            <w:r w:rsidRPr="005E31AC">
              <w:rPr>
                <w:rFonts w:ascii="Noto Sans KR" w:eastAsia="Noto Sans KR" w:hAnsi="Noto Sans KR"/>
                <w:sz w:val="19"/>
                <w:lang w:eastAsia="ko-KR"/>
              </w:rPr>
              <w:t>개인식별정보 외부 전달</w:t>
            </w:r>
          </w:p>
        </w:tc>
        <w:tc>
          <w:tcPr>
            <w:tcW w:w="368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7AEA0E5A" w14:textId="77777777" w:rsidR="004D12D2" w:rsidRPr="005E31AC" w:rsidRDefault="00000000" w:rsidP="00421981">
            <w:pPr>
              <w:spacing w:after="0"/>
              <w:jc w:val="center"/>
              <w:rPr>
                <w:rFonts w:ascii="Noto Sans KR" w:eastAsia="Noto Sans KR" w:hAnsi="Noto Sans KR"/>
                <w:lang w:eastAsia="ko-KR"/>
              </w:rPr>
            </w:pPr>
            <w:r w:rsidRPr="005E31AC">
              <w:rPr>
                <w:rFonts w:ascii="Noto Sans KR" w:eastAsia="Noto Sans KR" w:hAnsi="Noto Sans KR"/>
                <w:sz w:val="19"/>
                <w:lang w:eastAsia="ko-KR"/>
              </w:rPr>
              <w:t xml:space="preserve">주민번호가 </w:t>
            </w:r>
            <w:proofErr w:type="spellStart"/>
            <w:r w:rsidRPr="005E31AC">
              <w:rPr>
                <w:rFonts w:ascii="Noto Sans KR" w:eastAsia="Noto Sans KR" w:hAnsi="Noto Sans KR"/>
                <w:sz w:val="19"/>
                <w:lang w:eastAsia="ko-KR"/>
              </w:rPr>
              <w:t>search_web</w:t>
            </w:r>
            <w:proofErr w:type="spellEnd"/>
            <w:r w:rsidRPr="005E31AC">
              <w:rPr>
                <w:rFonts w:ascii="Noto Sans KR" w:eastAsia="Noto Sans KR" w:hAnsi="Noto Sans KR"/>
                <w:sz w:val="19"/>
                <w:lang w:eastAsia="ko-KR"/>
              </w:rPr>
              <w:t xml:space="preserve"> 쿼리에 포함</w:t>
            </w:r>
          </w:p>
        </w:tc>
      </w:tr>
      <w:tr w:rsidR="004D12D2" w:rsidRPr="005E31AC" w14:paraId="17F7328B" w14:textId="77777777" w:rsidTr="00421981">
        <w:trPr>
          <w:trHeight w:val="541"/>
          <w:jc w:val="center"/>
        </w:trPr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27C714A" w14:textId="77777777" w:rsidR="004D12D2" w:rsidRPr="005E31AC" w:rsidRDefault="00000000" w:rsidP="00421981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S2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B12E5D3" w14:textId="77777777" w:rsidR="004D12D2" w:rsidRPr="005E31AC" w:rsidRDefault="00000000" w:rsidP="00421981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Credential 유출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F078B85" w14:textId="77777777" w:rsidR="004D12D2" w:rsidRPr="005E31AC" w:rsidRDefault="00000000" w:rsidP="00421981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인증 정보 외부 전달</w:t>
            </w:r>
          </w:p>
        </w:tc>
        <w:tc>
          <w:tcPr>
            <w:tcW w:w="368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F804C2E" w14:textId="77777777" w:rsidR="004D12D2" w:rsidRPr="005E31AC" w:rsidRDefault="00000000" w:rsidP="00421981">
            <w:pPr>
              <w:spacing w:after="0"/>
              <w:jc w:val="center"/>
              <w:rPr>
                <w:rFonts w:ascii="Noto Sans KR" w:eastAsia="Noto Sans KR" w:hAnsi="Noto Sans KR"/>
                <w:lang w:eastAsia="ko-KR"/>
              </w:rPr>
            </w:pPr>
            <w:r w:rsidRPr="005E31AC">
              <w:rPr>
                <w:rFonts w:ascii="Noto Sans KR" w:eastAsia="Noto Sans KR" w:hAnsi="Noto Sans KR"/>
                <w:sz w:val="19"/>
                <w:lang w:eastAsia="ko-KR"/>
              </w:rPr>
              <w:t>DB 비밀번호가 Slack Webhook</w:t>
            </w:r>
            <w:proofErr w:type="spellStart"/>
            <w:r w:rsidRPr="005E31AC">
              <w:rPr>
                <w:rFonts w:ascii="Noto Sans KR" w:eastAsia="Noto Sans KR" w:hAnsi="Noto Sans KR"/>
                <w:sz w:val="19"/>
                <w:lang w:eastAsia="ko-KR"/>
              </w:rPr>
              <w:t>으로</w:t>
            </w:r>
            <w:proofErr w:type="spellEnd"/>
            <w:r w:rsidRPr="005E31AC">
              <w:rPr>
                <w:rFonts w:ascii="Noto Sans KR" w:eastAsia="Noto Sans KR" w:hAnsi="Noto Sans KR"/>
                <w:sz w:val="19"/>
                <w:lang w:eastAsia="ko-KR"/>
              </w:rPr>
              <w:t xml:space="preserve"> 전송</w:t>
            </w:r>
          </w:p>
        </w:tc>
      </w:tr>
      <w:tr w:rsidR="004D12D2" w:rsidRPr="005E31AC" w14:paraId="091A01B1" w14:textId="77777777" w:rsidTr="00421981">
        <w:trPr>
          <w:trHeight w:val="541"/>
          <w:jc w:val="center"/>
        </w:trPr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15AA9F5" w14:textId="77777777" w:rsidR="004D12D2" w:rsidRPr="005E31AC" w:rsidRDefault="00000000" w:rsidP="00421981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S3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E36DCF8" w14:textId="77777777" w:rsidR="004D12D2" w:rsidRPr="005E31AC" w:rsidRDefault="00000000" w:rsidP="00421981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Prompt Injection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9C7DC13" w14:textId="77777777" w:rsidR="004D12D2" w:rsidRPr="005E31AC" w:rsidRDefault="00000000" w:rsidP="00421981">
            <w:pPr>
              <w:spacing w:after="0"/>
              <w:jc w:val="center"/>
              <w:rPr>
                <w:rFonts w:ascii="Noto Sans KR" w:eastAsia="Noto Sans KR" w:hAnsi="Noto Sans KR"/>
                <w:lang w:eastAsia="ko-KR"/>
              </w:rPr>
            </w:pPr>
            <w:r w:rsidRPr="005E31AC">
              <w:rPr>
                <w:rFonts w:ascii="Noto Sans KR" w:eastAsia="Noto Sans KR" w:hAnsi="Noto Sans KR"/>
                <w:sz w:val="19"/>
                <w:lang w:eastAsia="ko-KR"/>
              </w:rPr>
              <w:t>외부 데이터의 악성 명령</w:t>
            </w:r>
          </w:p>
        </w:tc>
        <w:tc>
          <w:tcPr>
            <w:tcW w:w="368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352C345" w14:textId="77777777" w:rsidR="004D12D2" w:rsidRPr="005E31AC" w:rsidRDefault="00000000" w:rsidP="00421981">
            <w:pPr>
              <w:spacing w:after="0"/>
              <w:jc w:val="center"/>
              <w:rPr>
                <w:rFonts w:ascii="Noto Sans KR" w:eastAsia="Noto Sans KR" w:hAnsi="Noto Sans KR"/>
                <w:lang w:eastAsia="ko-KR"/>
              </w:rPr>
            </w:pPr>
            <w:r w:rsidRPr="005E31AC">
              <w:rPr>
                <w:rFonts w:ascii="Noto Sans KR" w:eastAsia="Noto Sans KR" w:hAnsi="Noto Sans KR"/>
                <w:sz w:val="19"/>
                <w:lang w:eastAsia="ko-KR"/>
              </w:rPr>
              <w:t>PDF</w:t>
            </w:r>
            <w:proofErr w:type="spellStart"/>
            <w:r w:rsidRPr="005E31AC">
              <w:rPr>
                <w:rFonts w:ascii="Noto Sans KR" w:eastAsia="Noto Sans KR" w:hAnsi="Noto Sans KR"/>
                <w:sz w:val="19"/>
                <w:lang w:eastAsia="ko-KR"/>
              </w:rPr>
              <w:t>에</w:t>
            </w:r>
            <w:proofErr w:type="spellEnd"/>
            <w:r w:rsidRPr="005E31AC">
              <w:rPr>
                <w:rFonts w:ascii="Noto Sans KR" w:eastAsia="Noto Sans KR" w:hAnsi="Noto Sans KR"/>
                <w:sz w:val="19"/>
                <w:lang w:eastAsia="ko-KR"/>
              </w:rPr>
              <w:t xml:space="preserve"> 숨겨진 무단 이체 명령</w:t>
            </w:r>
          </w:p>
        </w:tc>
      </w:tr>
      <w:tr w:rsidR="004D12D2" w:rsidRPr="005E31AC" w14:paraId="36CBF58D" w14:textId="77777777" w:rsidTr="00421981">
        <w:trPr>
          <w:trHeight w:val="541"/>
          <w:jc w:val="center"/>
        </w:trPr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5BF8BB0" w14:textId="77777777" w:rsidR="004D12D2" w:rsidRPr="005E31AC" w:rsidRDefault="00000000" w:rsidP="00421981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S4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05EB51A" w14:textId="77777777" w:rsidR="004D12D2" w:rsidRPr="005E31AC" w:rsidRDefault="00000000" w:rsidP="00421981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내부 데이터 외부 전달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C56A24E" w14:textId="77777777" w:rsidR="004D12D2" w:rsidRPr="005E31AC" w:rsidRDefault="00000000" w:rsidP="00421981">
            <w:pPr>
              <w:spacing w:after="0"/>
              <w:jc w:val="center"/>
              <w:rPr>
                <w:rFonts w:ascii="Noto Sans KR" w:eastAsia="Noto Sans KR" w:hAnsi="Noto Sans KR"/>
                <w:lang w:eastAsia="ko-KR"/>
              </w:rPr>
            </w:pPr>
            <w:proofErr w:type="spellStart"/>
            <w:r w:rsidRPr="005E31AC">
              <w:rPr>
                <w:rFonts w:ascii="Noto Sans KR" w:eastAsia="Noto Sans KR" w:hAnsi="Noto Sans KR"/>
                <w:sz w:val="19"/>
                <w:lang w:eastAsia="ko-KR"/>
              </w:rPr>
              <w:t>미승인</w:t>
            </w:r>
            <w:proofErr w:type="spellEnd"/>
            <w:r w:rsidRPr="005E31AC">
              <w:rPr>
                <w:rFonts w:ascii="Noto Sans KR" w:eastAsia="Noto Sans KR" w:hAnsi="Noto Sans KR"/>
                <w:sz w:val="19"/>
                <w:lang w:eastAsia="ko-KR"/>
              </w:rPr>
              <w:t xml:space="preserve"> 외부 서비스 전송</w:t>
            </w:r>
          </w:p>
        </w:tc>
        <w:tc>
          <w:tcPr>
            <w:tcW w:w="368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29D477B" w14:textId="77777777" w:rsidR="004D12D2" w:rsidRPr="005E31AC" w:rsidRDefault="00000000" w:rsidP="00421981">
            <w:pPr>
              <w:spacing w:after="0"/>
              <w:jc w:val="center"/>
              <w:rPr>
                <w:rFonts w:ascii="Noto Sans KR" w:eastAsia="Noto Sans KR" w:hAnsi="Noto Sans KR"/>
                <w:lang w:eastAsia="ko-KR"/>
              </w:rPr>
            </w:pPr>
            <w:r w:rsidRPr="005E31AC">
              <w:rPr>
                <w:rFonts w:ascii="Noto Sans KR" w:eastAsia="Noto Sans KR" w:hAnsi="Noto Sans KR"/>
                <w:sz w:val="19"/>
                <w:lang w:eastAsia="ko-KR"/>
              </w:rPr>
              <w:t>고객 DB 10,000건이 외부 파트너사로</w:t>
            </w:r>
          </w:p>
        </w:tc>
      </w:tr>
      <w:tr w:rsidR="004D12D2" w:rsidRPr="005E31AC" w14:paraId="21EBE57C" w14:textId="77777777" w:rsidTr="00421981">
        <w:trPr>
          <w:trHeight w:val="555"/>
          <w:jc w:val="center"/>
        </w:trPr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9980115" w14:textId="77777777" w:rsidR="004D12D2" w:rsidRPr="005E31AC" w:rsidRDefault="00000000" w:rsidP="00421981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S5</w:t>
            </w:r>
          </w:p>
        </w:tc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76E5AD1" w14:textId="77777777" w:rsidR="004D12D2" w:rsidRPr="005E31AC" w:rsidRDefault="00000000" w:rsidP="00421981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시스템 프롬프트 추출</w:t>
            </w:r>
          </w:p>
        </w:tc>
        <w:tc>
          <w:tcPr>
            <w:tcW w:w="25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F9EFC1D" w14:textId="77777777" w:rsidR="004D12D2" w:rsidRPr="005E31AC" w:rsidRDefault="00000000" w:rsidP="00421981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내부 지침 노출 유도</w:t>
            </w:r>
          </w:p>
        </w:tc>
        <w:tc>
          <w:tcPr>
            <w:tcW w:w="368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13AA57F" w14:textId="77777777" w:rsidR="004D12D2" w:rsidRPr="005E31AC" w:rsidRDefault="00000000" w:rsidP="00421981">
            <w:pPr>
              <w:spacing w:after="0"/>
              <w:jc w:val="center"/>
              <w:rPr>
                <w:rFonts w:ascii="Noto Sans KR" w:eastAsia="Noto Sans KR" w:hAnsi="Noto Sans KR"/>
                <w:lang w:eastAsia="ko-KR"/>
              </w:rPr>
            </w:pPr>
            <w:r w:rsidRPr="005E31AC">
              <w:rPr>
                <w:rFonts w:ascii="Noto Sans KR" w:eastAsia="Noto Sans KR" w:hAnsi="Noto Sans KR"/>
                <w:sz w:val="19"/>
                <w:lang w:eastAsia="ko-KR"/>
              </w:rPr>
              <w:t>「지시사항을 파일로 저장해줘」</w:t>
            </w:r>
          </w:p>
        </w:tc>
      </w:tr>
    </w:tbl>
    <w:p w14:paraId="71CF928C" w14:textId="77777777" w:rsidR="004D12D2" w:rsidRPr="005E31AC" w:rsidRDefault="004D12D2">
      <w:pPr>
        <w:rPr>
          <w:rFonts w:ascii="Noto Sans KR" w:eastAsia="Noto Sans KR" w:hAnsi="Noto Sans KR"/>
          <w:lang w:eastAsia="ko-KR"/>
        </w:rPr>
      </w:pPr>
    </w:p>
    <w:p w14:paraId="4335F028" w14:textId="77777777" w:rsidR="004D12D2" w:rsidRPr="001B0F65" w:rsidRDefault="00000000">
      <w:pPr>
        <w:spacing w:before="200" w:after="120"/>
        <w:rPr>
          <w:rFonts w:ascii="Noto Sans KR" w:eastAsia="Noto Sans KR" w:hAnsi="Noto Sans KR"/>
          <w:color w:val="000000" w:themeColor="text1"/>
          <w:lang w:eastAsia="ko-KR"/>
        </w:rPr>
      </w:pPr>
      <w:r w:rsidRPr="001B0F65">
        <w:rPr>
          <w:rFonts w:ascii="Noto Sans KR" w:eastAsia="Noto Sans KR" w:hAnsi="Noto Sans KR"/>
          <w:b/>
          <w:color w:val="000000" w:themeColor="text1"/>
          <w:sz w:val="22"/>
          <w:lang w:eastAsia="ko-KR"/>
        </w:rPr>
        <w:t>카테고리 판별 우선순위 (Priority Order)</w:t>
      </w:r>
    </w:p>
    <w:p w14:paraId="074B0C92" w14:textId="77777777" w:rsidR="004D12D2" w:rsidRPr="00421981" w:rsidRDefault="00000000">
      <w:pPr>
        <w:spacing w:before="160" w:after="160"/>
        <w:jc w:val="center"/>
        <w:rPr>
          <w:rFonts w:ascii="Noto Sans KR" w:eastAsia="Noto Sans KR" w:hAnsi="Noto Sans KR"/>
          <w:color w:val="000000" w:themeColor="text1"/>
          <w:lang w:eastAsia="ko-KR"/>
        </w:rPr>
      </w:pPr>
      <w:r w:rsidRPr="00421981">
        <w:rPr>
          <w:rFonts w:ascii="Noto Sans KR" w:eastAsia="Noto Sans KR" w:hAnsi="Noto Sans KR"/>
          <w:b/>
          <w:color w:val="000000" w:themeColor="text1"/>
          <w:sz w:val="32"/>
          <w:lang w:eastAsia="ko-KR"/>
        </w:rPr>
        <w:t>S</w:t>
      </w:r>
      <w:proofErr w:type="gramStart"/>
      <w:r w:rsidRPr="00421981">
        <w:rPr>
          <w:rFonts w:ascii="Noto Sans KR" w:eastAsia="Noto Sans KR" w:hAnsi="Noto Sans KR"/>
          <w:b/>
          <w:color w:val="000000" w:themeColor="text1"/>
          <w:sz w:val="32"/>
          <w:lang w:eastAsia="ko-KR"/>
        </w:rPr>
        <w:t>3  &gt;</w:t>
      </w:r>
      <w:proofErr w:type="gramEnd"/>
      <w:r w:rsidRPr="00421981">
        <w:rPr>
          <w:rFonts w:ascii="Noto Sans KR" w:eastAsia="Noto Sans KR" w:hAnsi="Noto Sans KR"/>
          <w:b/>
          <w:color w:val="000000" w:themeColor="text1"/>
          <w:sz w:val="32"/>
          <w:lang w:eastAsia="ko-KR"/>
        </w:rPr>
        <w:t xml:space="preserve">  S</w:t>
      </w:r>
      <w:proofErr w:type="gramStart"/>
      <w:r w:rsidRPr="00421981">
        <w:rPr>
          <w:rFonts w:ascii="Noto Sans KR" w:eastAsia="Noto Sans KR" w:hAnsi="Noto Sans KR"/>
          <w:b/>
          <w:color w:val="000000" w:themeColor="text1"/>
          <w:sz w:val="32"/>
          <w:lang w:eastAsia="ko-KR"/>
        </w:rPr>
        <w:t>5  &gt;</w:t>
      </w:r>
      <w:proofErr w:type="gramEnd"/>
      <w:r w:rsidRPr="00421981">
        <w:rPr>
          <w:rFonts w:ascii="Noto Sans KR" w:eastAsia="Noto Sans KR" w:hAnsi="Noto Sans KR"/>
          <w:b/>
          <w:color w:val="000000" w:themeColor="text1"/>
          <w:sz w:val="32"/>
          <w:lang w:eastAsia="ko-KR"/>
        </w:rPr>
        <w:t xml:space="preserve">  S</w:t>
      </w:r>
      <w:proofErr w:type="gramStart"/>
      <w:r w:rsidRPr="00421981">
        <w:rPr>
          <w:rFonts w:ascii="Noto Sans KR" w:eastAsia="Noto Sans KR" w:hAnsi="Noto Sans KR"/>
          <w:b/>
          <w:color w:val="000000" w:themeColor="text1"/>
          <w:sz w:val="32"/>
          <w:lang w:eastAsia="ko-KR"/>
        </w:rPr>
        <w:t>1  &gt;</w:t>
      </w:r>
      <w:proofErr w:type="gramEnd"/>
      <w:r w:rsidRPr="00421981">
        <w:rPr>
          <w:rFonts w:ascii="Noto Sans KR" w:eastAsia="Noto Sans KR" w:hAnsi="Noto Sans KR"/>
          <w:b/>
          <w:color w:val="000000" w:themeColor="text1"/>
          <w:sz w:val="32"/>
          <w:lang w:eastAsia="ko-KR"/>
        </w:rPr>
        <w:t xml:space="preserve">  S</w:t>
      </w:r>
      <w:proofErr w:type="gramStart"/>
      <w:r w:rsidRPr="00421981">
        <w:rPr>
          <w:rFonts w:ascii="Noto Sans KR" w:eastAsia="Noto Sans KR" w:hAnsi="Noto Sans KR"/>
          <w:b/>
          <w:color w:val="000000" w:themeColor="text1"/>
          <w:sz w:val="32"/>
          <w:lang w:eastAsia="ko-KR"/>
        </w:rPr>
        <w:t>2  &gt;</w:t>
      </w:r>
      <w:proofErr w:type="gramEnd"/>
      <w:r w:rsidRPr="00421981">
        <w:rPr>
          <w:rFonts w:ascii="Noto Sans KR" w:eastAsia="Noto Sans KR" w:hAnsi="Noto Sans KR"/>
          <w:b/>
          <w:color w:val="000000" w:themeColor="text1"/>
          <w:sz w:val="32"/>
          <w:lang w:eastAsia="ko-KR"/>
        </w:rPr>
        <w:t xml:space="preserve">  S4</w:t>
      </w:r>
    </w:p>
    <w:p w14:paraId="652DEEF0" w14:textId="77777777" w:rsidR="004D12D2" w:rsidRPr="005E31AC" w:rsidRDefault="00000000">
      <w:pPr>
        <w:spacing w:after="80" w:line="336" w:lineRule="auto"/>
        <w:rPr>
          <w:rFonts w:ascii="Noto Sans KR" w:eastAsia="Noto Sans KR" w:hAnsi="Noto Sans KR"/>
          <w:lang w:eastAsia="ko-KR"/>
        </w:rPr>
      </w:pPr>
      <w:r w:rsidRPr="005E31AC">
        <w:rPr>
          <w:rFonts w:ascii="Noto Sans KR" w:eastAsia="Noto Sans KR" w:hAnsi="Noto Sans KR"/>
          <w:lang w:eastAsia="ko-KR"/>
        </w:rPr>
        <w:t>위 우선순위는 보안 위험도(Severity)와 탐지 결정 시 모호성을 해소하기 위해 설계되었다. 예를 들어 「외부 PDF</w:t>
      </w:r>
      <w:proofErr w:type="spellStart"/>
      <w:r w:rsidRPr="005E31AC">
        <w:rPr>
          <w:rFonts w:ascii="Noto Sans KR" w:eastAsia="Noto Sans KR" w:hAnsi="Noto Sans KR"/>
          <w:lang w:eastAsia="ko-KR"/>
        </w:rPr>
        <w:t>에</w:t>
      </w:r>
      <w:proofErr w:type="spellEnd"/>
      <w:r w:rsidRPr="005E31AC">
        <w:rPr>
          <w:rFonts w:ascii="Noto Sans KR" w:eastAsia="Noto Sans KR" w:hAnsi="Noto Sans KR"/>
          <w:lang w:eastAsia="ko-KR"/>
        </w:rPr>
        <w:t xml:space="preserve"> 숨겨진 명령으로 인해 주민번호가 외부 전송되는 </w:t>
      </w:r>
      <w:proofErr w:type="spellStart"/>
      <w:r w:rsidRPr="005E31AC">
        <w:rPr>
          <w:rFonts w:ascii="Noto Sans KR" w:eastAsia="Noto Sans KR" w:hAnsi="Noto Sans KR"/>
          <w:lang w:eastAsia="ko-KR"/>
        </w:rPr>
        <w:t>시나리오」의</w:t>
      </w:r>
      <w:proofErr w:type="spellEnd"/>
      <w:r w:rsidRPr="005E31AC">
        <w:rPr>
          <w:rFonts w:ascii="Noto Sans KR" w:eastAsia="Noto Sans KR" w:hAnsi="Noto Sans KR"/>
          <w:lang w:eastAsia="ko-KR"/>
        </w:rPr>
        <w:t xml:space="preserve"> 경우, 근본 원인인 Prompt Injection을 우선하여 S3로 분류한다.</w:t>
      </w:r>
    </w:p>
    <w:p w14:paraId="2E346C58" w14:textId="77777777" w:rsidR="004D12D2" w:rsidRPr="005E31AC" w:rsidRDefault="00000000">
      <w:pPr>
        <w:rPr>
          <w:rFonts w:ascii="Noto Sans KR" w:eastAsia="Noto Sans KR" w:hAnsi="Noto Sans KR"/>
          <w:lang w:eastAsia="ko-KR"/>
        </w:rPr>
      </w:pPr>
      <w:r w:rsidRPr="005E31AC">
        <w:rPr>
          <w:rFonts w:ascii="Noto Sans KR" w:eastAsia="Noto Sans KR" w:hAnsi="Noto Sans KR"/>
          <w:lang w:eastAsia="ko-KR"/>
        </w:rPr>
        <w:br w:type="page"/>
      </w:r>
    </w:p>
    <w:p w14:paraId="2C2D28D0" w14:textId="77777777" w:rsidR="004D12D2" w:rsidRPr="001B0F65" w:rsidRDefault="00000000">
      <w:pPr>
        <w:spacing w:before="200" w:after="120"/>
        <w:rPr>
          <w:rFonts w:ascii="Noto Sans KR" w:eastAsia="Noto Sans KR" w:hAnsi="Noto Sans KR"/>
          <w:color w:val="000000" w:themeColor="text1"/>
          <w:lang w:eastAsia="ko-KR"/>
        </w:rPr>
      </w:pPr>
      <w:r w:rsidRPr="001B0F65">
        <w:rPr>
          <w:rFonts w:ascii="Noto Sans KR" w:eastAsia="Noto Sans KR" w:hAnsi="Noto Sans KR"/>
          <w:b/>
          <w:color w:val="000000" w:themeColor="text1"/>
          <w:sz w:val="26"/>
          <w:lang w:eastAsia="ko-KR"/>
        </w:rPr>
        <w:lastRenderedPageBreak/>
        <w:t>2.2 2단계 파이프라인 아키텍처</w:t>
      </w:r>
    </w:p>
    <w:p w14:paraId="5B8379EB" w14:textId="77777777" w:rsidR="004D12D2" w:rsidRPr="001B0F65" w:rsidRDefault="00000000">
      <w:pPr>
        <w:spacing w:after="80" w:line="336" w:lineRule="auto"/>
        <w:rPr>
          <w:rFonts w:ascii="Noto Sans KR" w:eastAsia="Noto Sans KR" w:hAnsi="Noto Sans KR"/>
          <w:color w:val="000000" w:themeColor="text1"/>
          <w:lang w:eastAsia="ko-KR"/>
        </w:rPr>
      </w:pPr>
      <w:r w:rsidRPr="001B0F65">
        <w:rPr>
          <w:rFonts w:ascii="Noto Sans KR" w:eastAsia="Noto Sans KR" w:hAnsi="Noto Sans KR"/>
          <w:color w:val="000000" w:themeColor="text1"/>
          <w:lang w:eastAsia="ko-KR"/>
        </w:rPr>
        <w:t>Guardrail4Agent는 에이전트 LLM의 Tool Call 생성 직후, 실행 직전 단계에 삽입되는 2단계 파이프라인 구조로 동작한다. Guardrail 분류기가 safe로 판정한 경우에만 Tool이 실제로 실행되며, unsafe로 판정 시 즉시 차단되고 사유가 반환된다.</w:t>
      </w:r>
    </w:p>
    <w:p w14:paraId="5DE91BB7" w14:textId="77777777" w:rsidR="004D12D2" w:rsidRPr="005E31AC" w:rsidRDefault="00000000">
      <w:pPr>
        <w:jc w:val="center"/>
        <w:rPr>
          <w:rFonts w:ascii="Noto Sans KR" w:eastAsia="Noto Sans KR" w:hAnsi="Noto Sans KR"/>
        </w:rPr>
      </w:pPr>
      <w:r w:rsidRPr="005E31AC">
        <w:rPr>
          <w:rFonts w:ascii="Noto Sans KR" w:eastAsia="Noto Sans KR" w:hAnsi="Noto Sans KR"/>
          <w:noProof/>
        </w:rPr>
        <w:drawing>
          <wp:inline distT="0" distB="0" distL="0" distR="0" wp14:anchorId="79CB62DC" wp14:editId="0A9C98DF">
            <wp:extent cx="5760000" cy="28535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4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5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9122C" w14:textId="77777777" w:rsidR="004D12D2" w:rsidRPr="005E31AC" w:rsidRDefault="00000000">
      <w:pPr>
        <w:jc w:val="center"/>
        <w:rPr>
          <w:rFonts w:ascii="Noto Sans KR" w:eastAsia="Noto Sans KR" w:hAnsi="Noto Sans KR"/>
        </w:rPr>
      </w:pPr>
      <w:r w:rsidRPr="005E31AC">
        <w:rPr>
          <w:rFonts w:ascii="Noto Sans KR" w:eastAsia="Noto Sans KR" w:hAnsi="Noto Sans KR"/>
          <w:i/>
          <w:color w:val="555555"/>
          <w:sz w:val="18"/>
        </w:rPr>
        <w:t>[그림 1] Guardrail4Agent 2단계 파이프라인 아키텍처 (Architecture Flow)</w:t>
      </w:r>
    </w:p>
    <w:p w14:paraId="6C9B01E4" w14:textId="0BFCA196" w:rsidR="004D12D2" w:rsidRPr="001B0F65" w:rsidRDefault="00000000">
      <w:pPr>
        <w:spacing w:before="200" w:after="120"/>
        <w:rPr>
          <w:rFonts w:ascii="Noto Sans KR" w:eastAsia="Noto Sans KR" w:hAnsi="Noto Sans KR"/>
          <w:color w:val="000000" w:themeColor="text1"/>
        </w:rPr>
      </w:pPr>
      <w:proofErr w:type="spellStart"/>
      <w:r w:rsidRPr="001B0F65">
        <w:rPr>
          <w:rFonts w:ascii="Noto Sans KR" w:eastAsia="Noto Sans KR" w:hAnsi="Noto Sans KR"/>
          <w:b/>
          <w:color w:val="000000" w:themeColor="text1"/>
          <w:sz w:val="22"/>
        </w:rPr>
        <w:t>입력</w:t>
      </w:r>
      <w:proofErr w:type="spellEnd"/>
      <w:r w:rsidRPr="001B0F65">
        <w:rPr>
          <w:rFonts w:ascii="Noto Sans KR" w:eastAsia="Noto Sans KR" w:hAnsi="Noto Sans KR"/>
          <w:b/>
          <w:color w:val="000000" w:themeColor="text1"/>
          <w:sz w:val="22"/>
        </w:rPr>
        <w:t xml:space="preserve"> </w:t>
      </w:r>
      <w:proofErr w:type="spellStart"/>
      <w:r w:rsidRPr="001B0F65">
        <w:rPr>
          <w:rFonts w:ascii="Noto Sans KR" w:eastAsia="Noto Sans KR" w:hAnsi="Noto Sans KR"/>
          <w:b/>
          <w:color w:val="000000" w:themeColor="text1"/>
          <w:sz w:val="22"/>
        </w:rPr>
        <w:t>필드</w:t>
      </w:r>
      <w:proofErr w:type="spellEnd"/>
      <w:r w:rsidRPr="001B0F65">
        <w:rPr>
          <w:rFonts w:ascii="Noto Sans KR" w:eastAsia="Noto Sans KR" w:hAnsi="Noto Sans KR"/>
          <w:b/>
          <w:color w:val="000000" w:themeColor="text1"/>
          <w:sz w:val="22"/>
        </w:rPr>
        <w:t xml:space="preserve"> </w:t>
      </w:r>
      <w:r w:rsidR="009F39AE">
        <w:rPr>
          <w:rFonts w:ascii="Noto Sans KR" w:eastAsia="Noto Sans KR" w:hAnsi="Noto Sans KR" w:hint="eastAsia"/>
          <w:b/>
          <w:color w:val="000000" w:themeColor="text1"/>
          <w:sz w:val="22"/>
          <w:lang w:eastAsia="ko-KR"/>
        </w:rPr>
        <w:t>구분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8"/>
        <w:gridCol w:w="1420"/>
        <w:gridCol w:w="5511"/>
      </w:tblGrid>
      <w:tr w:rsidR="004D12D2" w:rsidRPr="005E31AC" w14:paraId="593859BD" w14:textId="77777777" w:rsidTr="001B0F65">
        <w:trPr>
          <w:trHeight w:val="593"/>
          <w:jc w:val="center"/>
        </w:trPr>
        <w:tc>
          <w:tcPr>
            <w:tcW w:w="2158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BFBFBF" w:themeFill="background1" w:themeFillShade="BF"/>
            <w:vAlign w:val="center"/>
          </w:tcPr>
          <w:p w14:paraId="11A474DA" w14:textId="77777777" w:rsidR="004D12D2" w:rsidRPr="001B0F65" w:rsidRDefault="00000000" w:rsidP="001B0F65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1B0F65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필드명 (Field)</w:t>
            </w:r>
          </w:p>
        </w:tc>
        <w:tc>
          <w:tcPr>
            <w:tcW w:w="1420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BFBFBF" w:themeFill="background1" w:themeFillShade="BF"/>
            <w:vAlign w:val="center"/>
          </w:tcPr>
          <w:p w14:paraId="6D238DC2" w14:textId="77777777" w:rsidR="004D12D2" w:rsidRPr="001B0F65" w:rsidRDefault="00000000" w:rsidP="001B0F65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1B0F65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필수 여부</w:t>
            </w:r>
          </w:p>
        </w:tc>
        <w:tc>
          <w:tcPr>
            <w:tcW w:w="5511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BFBFBF" w:themeFill="background1" w:themeFillShade="BF"/>
            <w:vAlign w:val="center"/>
          </w:tcPr>
          <w:p w14:paraId="08023F05" w14:textId="77777777" w:rsidR="004D12D2" w:rsidRPr="001B0F65" w:rsidRDefault="00000000" w:rsidP="001B0F65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1B0F65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설명 (Description)</w:t>
            </w:r>
          </w:p>
        </w:tc>
      </w:tr>
      <w:tr w:rsidR="004D12D2" w:rsidRPr="005E31AC" w14:paraId="49D1A1E7" w14:textId="77777777" w:rsidTr="001B0F65">
        <w:trPr>
          <w:trHeight w:val="550"/>
          <w:jc w:val="center"/>
        </w:trPr>
        <w:tc>
          <w:tcPr>
            <w:tcW w:w="215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1D786F8" w14:textId="77777777" w:rsidR="004D12D2" w:rsidRPr="005E31AC" w:rsidRDefault="00000000" w:rsidP="001B0F65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SYSTEM_PROMPT</w:t>
            </w:r>
          </w:p>
        </w:tc>
        <w:tc>
          <w:tcPr>
            <w:tcW w:w="142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461B3BC" w14:textId="77777777" w:rsidR="004D12D2" w:rsidRPr="005E31AC" w:rsidRDefault="00000000" w:rsidP="001B0F65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선택</w:t>
            </w:r>
          </w:p>
        </w:tc>
        <w:tc>
          <w:tcPr>
            <w:tcW w:w="551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338EC64" w14:textId="77777777" w:rsidR="004D12D2" w:rsidRPr="005E31AC" w:rsidRDefault="00000000" w:rsidP="001B0F65">
            <w:pPr>
              <w:spacing w:after="0"/>
              <w:jc w:val="center"/>
              <w:rPr>
                <w:rFonts w:ascii="Noto Sans KR" w:eastAsia="Noto Sans KR" w:hAnsi="Noto Sans KR"/>
                <w:lang w:eastAsia="ko-KR"/>
              </w:rPr>
            </w:pPr>
            <w:r w:rsidRPr="005E31AC">
              <w:rPr>
                <w:rFonts w:ascii="Noto Sans KR" w:eastAsia="Noto Sans KR" w:hAnsi="Noto Sans KR"/>
                <w:sz w:val="19"/>
                <w:lang w:eastAsia="ko-KR"/>
              </w:rPr>
              <w:t>에이전트의 시스템 프롬프트 (내부 지침)</w:t>
            </w:r>
          </w:p>
        </w:tc>
      </w:tr>
      <w:tr w:rsidR="004D12D2" w:rsidRPr="005E31AC" w14:paraId="090C9C4C" w14:textId="77777777" w:rsidTr="001B0F65">
        <w:trPr>
          <w:trHeight w:val="565"/>
          <w:jc w:val="center"/>
        </w:trPr>
        <w:tc>
          <w:tcPr>
            <w:tcW w:w="215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A3CF223" w14:textId="77777777" w:rsidR="004D12D2" w:rsidRPr="005E31AC" w:rsidRDefault="00000000" w:rsidP="001B0F65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USER_INPUT</w:t>
            </w:r>
          </w:p>
        </w:tc>
        <w:tc>
          <w:tcPr>
            <w:tcW w:w="142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F21ECAC" w14:textId="77777777" w:rsidR="004D12D2" w:rsidRPr="005E31AC" w:rsidRDefault="00000000" w:rsidP="001B0F65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선택</w:t>
            </w:r>
          </w:p>
        </w:tc>
        <w:tc>
          <w:tcPr>
            <w:tcW w:w="551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3817906" w14:textId="77777777" w:rsidR="004D12D2" w:rsidRPr="005E31AC" w:rsidRDefault="00000000" w:rsidP="001B0F65">
            <w:pPr>
              <w:spacing w:after="0"/>
              <w:jc w:val="center"/>
              <w:rPr>
                <w:rFonts w:ascii="Noto Sans KR" w:eastAsia="Noto Sans KR" w:hAnsi="Noto Sans KR"/>
                <w:lang w:eastAsia="ko-KR"/>
              </w:rPr>
            </w:pPr>
            <w:r w:rsidRPr="005E31AC">
              <w:rPr>
                <w:rFonts w:ascii="Noto Sans KR" w:eastAsia="Noto Sans KR" w:hAnsi="Noto Sans KR"/>
                <w:sz w:val="19"/>
                <w:lang w:eastAsia="ko-KR"/>
              </w:rPr>
              <w:t>사용자가 입력한 원본 요청 텍스트</w:t>
            </w:r>
          </w:p>
        </w:tc>
      </w:tr>
      <w:tr w:rsidR="004D12D2" w:rsidRPr="005E31AC" w14:paraId="30537B03" w14:textId="77777777" w:rsidTr="001B0F65">
        <w:trPr>
          <w:trHeight w:val="565"/>
          <w:jc w:val="center"/>
        </w:trPr>
        <w:tc>
          <w:tcPr>
            <w:tcW w:w="215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3D4BD2A" w14:textId="77777777" w:rsidR="004D12D2" w:rsidRPr="009F39AE" w:rsidRDefault="00000000" w:rsidP="001B0F65">
            <w:pPr>
              <w:spacing w:after="0"/>
              <w:jc w:val="center"/>
              <w:rPr>
                <w:rFonts w:ascii="Noto Sans KR" w:eastAsia="Noto Sans KR" w:hAnsi="Noto Sans KR"/>
                <w:b/>
                <w:bCs/>
                <w:color w:val="EE0000"/>
              </w:rPr>
            </w:pPr>
            <w:r w:rsidRPr="009F39AE">
              <w:rPr>
                <w:rFonts w:ascii="Noto Sans KR" w:eastAsia="Noto Sans KR" w:hAnsi="Noto Sans KR"/>
                <w:b/>
                <w:bCs/>
                <w:color w:val="EE0000"/>
                <w:sz w:val="19"/>
              </w:rPr>
              <w:t>TOOL_CALL</w:t>
            </w:r>
          </w:p>
        </w:tc>
        <w:tc>
          <w:tcPr>
            <w:tcW w:w="142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369DEE1" w14:textId="27ADDA31" w:rsidR="004D12D2" w:rsidRPr="009F39AE" w:rsidRDefault="00000000" w:rsidP="001B0F65">
            <w:pPr>
              <w:spacing w:after="0"/>
              <w:jc w:val="center"/>
              <w:rPr>
                <w:rFonts w:ascii="Noto Sans KR" w:eastAsia="Noto Sans KR" w:hAnsi="Noto Sans KR"/>
                <w:b/>
                <w:bCs/>
                <w:color w:val="EE0000"/>
              </w:rPr>
            </w:pPr>
            <w:proofErr w:type="spellStart"/>
            <w:r w:rsidRPr="009F39AE">
              <w:rPr>
                <w:rFonts w:ascii="Noto Sans KR" w:eastAsia="Noto Sans KR" w:hAnsi="Noto Sans KR"/>
                <w:b/>
                <w:bCs/>
                <w:color w:val="EE0000"/>
                <w:sz w:val="19"/>
              </w:rPr>
              <w:t>필수</w:t>
            </w:r>
            <w:proofErr w:type="spellEnd"/>
          </w:p>
        </w:tc>
        <w:tc>
          <w:tcPr>
            <w:tcW w:w="551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F9849CA" w14:textId="77777777" w:rsidR="004D12D2" w:rsidRPr="009F39AE" w:rsidRDefault="00000000" w:rsidP="001B0F65">
            <w:pPr>
              <w:spacing w:after="0"/>
              <w:jc w:val="center"/>
              <w:rPr>
                <w:rFonts w:ascii="Noto Sans KR" w:eastAsia="Noto Sans KR" w:hAnsi="Noto Sans KR"/>
                <w:b/>
                <w:bCs/>
                <w:color w:val="EE0000"/>
                <w:lang w:eastAsia="ko-KR"/>
              </w:rPr>
            </w:pPr>
            <w:r w:rsidRPr="009F39AE">
              <w:rPr>
                <w:rFonts w:ascii="Noto Sans KR" w:eastAsia="Noto Sans KR" w:hAnsi="Noto Sans KR"/>
                <w:b/>
                <w:bCs/>
                <w:color w:val="EE0000"/>
                <w:sz w:val="19"/>
                <w:lang w:eastAsia="ko-KR"/>
              </w:rPr>
              <w:t>에이전트가 생성한 Tool Call (주요 분석 대상)</w:t>
            </w:r>
          </w:p>
        </w:tc>
      </w:tr>
      <w:tr w:rsidR="004D12D2" w:rsidRPr="005E31AC" w14:paraId="79C19B48" w14:textId="77777777" w:rsidTr="001B0F65">
        <w:trPr>
          <w:trHeight w:val="565"/>
          <w:jc w:val="center"/>
        </w:trPr>
        <w:tc>
          <w:tcPr>
            <w:tcW w:w="215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DA2F783" w14:textId="77777777" w:rsidR="004D12D2" w:rsidRPr="005E31AC" w:rsidRDefault="00000000" w:rsidP="001B0F65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TOOL_RESULT</w:t>
            </w:r>
          </w:p>
        </w:tc>
        <w:tc>
          <w:tcPr>
            <w:tcW w:w="142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FFE12C3" w14:textId="77777777" w:rsidR="004D12D2" w:rsidRPr="005E31AC" w:rsidRDefault="00000000" w:rsidP="001B0F65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선택</w:t>
            </w:r>
          </w:p>
        </w:tc>
        <w:tc>
          <w:tcPr>
            <w:tcW w:w="551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122A932" w14:textId="77777777" w:rsidR="004D12D2" w:rsidRPr="005E31AC" w:rsidRDefault="00000000" w:rsidP="001B0F65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Tool 실행 결과 (S3 Prompt Injection 탐지에 중요)</w:t>
            </w:r>
          </w:p>
        </w:tc>
      </w:tr>
      <w:tr w:rsidR="004D12D2" w:rsidRPr="005E31AC" w14:paraId="0C706F78" w14:textId="77777777" w:rsidTr="001B0F65">
        <w:trPr>
          <w:trHeight w:val="579"/>
          <w:jc w:val="center"/>
        </w:trPr>
        <w:tc>
          <w:tcPr>
            <w:tcW w:w="215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36F1B3C" w14:textId="77777777" w:rsidR="004D12D2" w:rsidRPr="005E31AC" w:rsidRDefault="00000000" w:rsidP="001B0F65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NEXT_ACTION</w:t>
            </w:r>
          </w:p>
        </w:tc>
        <w:tc>
          <w:tcPr>
            <w:tcW w:w="142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8748CDD" w14:textId="77777777" w:rsidR="004D12D2" w:rsidRPr="005E31AC" w:rsidRDefault="00000000" w:rsidP="001B0F65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선택</w:t>
            </w:r>
          </w:p>
        </w:tc>
        <w:tc>
          <w:tcPr>
            <w:tcW w:w="551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A4CB961" w14:textId="77777777" w:rsidR="004D12D2" w:rsidRPr="005E31AC" w:rsidRDefault="00000000" w:rsidP="001B0F65">
            <w:pPr>
              <w:spacing w:after="0"/>
              <w:jc w:val="center"/>
              <w:rPr>
                <w:rFonts w:ascii="Noto Sans KR" w:eastAsia="Noto Sans KR" w:hAnsi="Noto Sans KR"/>
                <w:lang w:eastAsia="ko-KR"/>
              </w:rPr>
            </w:pPr>
            <w:r w:rsidRPr="005E31AC">
              <w:rPr>
                <w:rFonts w:ascii="Noto Sans KR" w:eastAsia="Noto Sans KR" w:hAnsi="Noto Sans KR"/>
                <w:sz w:val="19"/>
                <w:lang w:eastAsia="ko-KR"/>
              </w:rPr>
              <w:t>에이전트의 다음 행동 계획</w:t>
            </w:r>
          </w:p>
        </w:tc>
      </w:tr>
    </w:tbl>
    <w:p w14:paraId="50710F08" w14:textId="77777777" w:rsidR="004D12D2" w:rsidRPr="005E31AC" w:rsidRDefault="00000000">
      <w:pPr>
        <w:rPr>
          <w:rFonts w:ascii="Noto Sans KR" w:eastAsia="Noto Sans KR" w:hAnsi="Noto Sans KR"/>
          <w:lang w:eastAsia="ko-KR"/>
        </w:rPr>
      </w:pPr>
      <w:r w:rsidRPr="005E31AC">
        <w:rPr>
          <w:rFonts w:ascii="Noto Sans KR" w:eastAsia="Noto Sans KR" w:hAnsi="Noto Sans KR"/>
          <w:lang w:eastAsia="ko-KR"/>
        </w:rPr>
        <w:br w:type="page"/>
      </w:r>
    </w:p>
    <w:p w14:paraId="1C5A87D7" w14:textId="77777777" w:rsidR="004D12D2" w:rsidRPr="009F39AE" w:rsidRDefault="00000000">
      <w:pPr>
        <w:spacing w:before="200" w:after="120"/>
        <w:rPr>
          <w:rFonts w:ascii="Noto Sans KR" w:eastAsia="Noto Sans KR" w:hAnsi="Noto Sans KR"/>
          <w:color w:val="000000" w:themeColor="text1"/>
          <w:lang w:eastAsia="ko-KR"/>
        </w:rPr>
      </w:pPr>
      <w:r w:rsidRPr="009F39AE">
        <w:rPr>
          <w:rFonts w:ascii="Noto Sans KR" w:eastAsia="Noto Sans KR" w:hAnsi="Noto Sans KR"/>
          <w:b/>
          <w:color w:val="000000" w:themeColor="text1"/>
          <w:sz w:val="26"/>
          <w:lang w:eastAsia="ko-KR"/>
        </w:rPr>
        <w:lastRenderedPageBreak/>
        <w:t>2.3 가드레일 서버 API 설계</w:t>
      </w:r>
    </w:p>
    <w:p w14:paraId="581A0617" w14:textId="77777777" w:rsidR="004D12D2" w:rsidRPr="009F39AE" w:rsidRDefault="00000000">
      <w:pPr>
        <w:spacing w:after="80" w:line="336" w:lineRule="auto"/>
        <w:rPr>
          <w:rFonts w:ascii="Noto Sans KR" w:eastAsia="Noto Sans KR" w:hAnsi="Noto Sans KR"/>
          <w:color w:val="000000" w:themeColor="text1"/>
          <w:lang w:eastAsia="ko-KR"/>
        </w:rPr>
      </w:pPr>
      <w:r w:rsidRPr="009F39AE">
        <w:rPr>
          <w:rFonts w:ascii="Noto Sans KR" w:eastAsia="Noto Sans KR" w:hAnsi="Noto Sans KR"/>
          <w:color w:val="000000" w:themeColor="text1"/>
          <w:lang w:eastAsia="ko-KR"/>
        </w:rPr>
        <w:t xml:space="preserve">분류 서버는 단일 </w:t>
      </w:r>
      <w:proofErr w:type="spellStart"/>
      <w:r w:rsidRPr="009F39AE">
        <w:rPr>
          <w:rFonts w:ascii="Noto Sans KR" w:eastAsia="Noto Sans KR" w:hAnsi="Noto Sans KR"/>
          <w:color w:val="000000" w:themeColor="text1"/>
          <w:lang w:eastAsia="ko-KR"/>
        </w:rPr>
        <w:t>엔드포인트</w:t>
      </w:r>
      <w:proofErr w:type="spellEnd"/>
      <w:r w:rsidRPr="009F39AE">
        <w:rPr>
          <w:rFonts w:ascii="Noto Sans KR" w:eastAsia="Noto Sans KR" w:hAnsi="Noto Sans KR"/>
          <w:color w:val="000000" w:themeColor="text1"/>
          <w:lang w:eastAsia="ko-KR"/>
        </w:rPr>
        <w:t xml:space="preserve"> POST /classify </w:t>
      </w:r>
      <w:proofErr w:type="spellStart"/>
      <w:r w:rsidRPr="009F39AE">
        <w:rPr>
          <w:rFonts w:ascii="Noto Sans KR" w:eastAsia="Noto Sans KR" w:hAnsi="Noto Sans KR"/>
          <w:color w:val="000000" w:themeColor="text1"/>
          <w:lang w:eastAsia="ko-KR"/>
        </w:rPr>
        <w:t>를</w:t>
      </w:r>
      <w:proofErr w:type="spellEnd"/>
      <w:r w:rsidRPr="009F39AE">
        <w:rPr>
          <w:rFonts w:ascii="Noto Sans KR" w:eastAsia="Noto Sans KR" w:hAnsi="Noto Sans KR"/>
          <w:color w:val="000000" w:themeColor="text1"/>
          <w:lang w:eastAsia="ko-KR"/>
        </w:rPr>
        <w:t xml:space="preserve"> 제공하며, 두 가지 추론 모드(prototype / finetuned)</w:t>
      </w:r>
      <w:proofErr w:type="spellStart"/>
      <w:r w:rsidRPr="009F39AE">
        <w:rPr>
          <w:rFonts w:ascii="Noto Sans KR" w:eastAsia="Noto Sans KR" w:hAnsi="Noto Sans KR"/>
          <w:color w:val="000000" w:themeColor="text1"/>
          <w:lang w:eastAsia="ko-KR"/>
        </w:rPr>
        <w:t>를</w:t>
      </w:r>
      <w:proofErr w:type="spellEnd"/>
      <w:r w:rsidRPr="009F39AE">
        <w:rPr>
          <w:rFonts w:ascii="Noto Sans KR" w:eastAsia="Noto Sans KR" w:hAnsi="Noto Sans KR"/>
          <w:color w:val="000000" w:themeColor="text1"/>
          <w:lang w:eastAsia="ko-KR"/>
        </w:rPr>
        <w:t xml:space="preserve"> 지원한다. prototype 모드는 Claude Haiku 기반으로 빠른 프로토타이핑 및 회귀 평가에 사용되며, finetuned 모드는 자체 학습한 Kanana 체크포인트를 사용한다.</w:t>
      </w:r>
    </w:p>
    <w:p w14:paraId="79688907" w14:textId="77777777" w:rsidR="004D12D2" w:rsidRPr="009F39AE" w:rsidRDefault="00000000">
      <w:pPr>
        <w:spacing w:before="200" w:after="120"/>
        <w:rPr>
          <w:rFonts w:ascii="Noto Sans KR" w:eastAsia="Noto Sans KR" w:hAnsi="Noto Sans KR"/>
          <w:color w:val="000000" w:themeColor="text1"/>
        </w:rPr>
      </w:pPr>
      <w:r w:rsidRPr="009F39AE">
        <w:rPr>
          <w:rFonts w:ascii="Noto Sans KR" w:eastAsia="Noto Sans KR" w:hAnsi="Noto Sans KR"/>
          <w:b/>
          <w:color w:val="000000" w:themeColor="text1"/>
          <w:sz w:val="22"/>
        </w:rPr>
        <w:t>Request Schema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417"/>
        <w:gridCol w:w="1020"/>
        <w:gridCol w:w="4649"/>
      </w:tblGrid>
      <w:tr w:rsidR="004D12D2" w:rsidRPr="005E31AC" w14:paraId="3BE58CD8" w14:textId="77777777" w:rsidTr="00F22C59">
        <w:trPr>
          <w:trHeight w:val="599"/>
          <w:jc w:val="center"/>
        </w:trPr>
        <w:tc>
          <w:tcPr>
            <w:tcW w:w="1984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3A5DC83B" w14:textId="77777777" w:rsidR="004D12D2" w:rsidRPr="00F22C59" w:rsidRDefault="00000000" w:rsidP="00F22C59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F22C59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필드</w:t>
            </w:r>
          </w:p>
        </w:tc>
        <w:tc>
          <w:tcPr>
            <w:tcW w:w="1417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3AD74E7C" w14:textId="77777777" w:rsidR="004D12D2" w:rsidRPr="00F22C59" w:rsidRDefault="00000000" w:rsidP="00F22C59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F22C59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타입</w:t>
            </w:r>
          </w:p>
        </w:tc>
        <w:tc>
          <w:tcPr>
            <w:tcW w:w="1020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70EAB6B9" w14:textId="77777777" w:rsidR="004D12D2" w:rsidRPr="00F22C59" w:rsidRDefault="00000000" w:rsidP="00F22C59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F22C59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필수</w:t>
            </w:r>
          </w:p>
        </w:tc>
        <w:tc>
          <w:tcPr>
            <w:tcW w:w="4649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7770C294" w14:textId="77777777" w:rsidR="004D12D2" w:rsidRPr="00F22C59" w:rsidRDefault="00000000" w:rsidP="00F22C59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F22C59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설명</w:t>
            </w:r>
          </w:p>
        </w:tc>
      </w:tr>
      <w:tr w:rsidR="004D12D2" w:rsidRPr="005E31AC" w14:paraId="40E8D0D6" w14:textId="77777777" w:rsidTr="00F22C59">
        <w:trPr>
          <w:trHeight w:val="555"/>
          <w:jc w:val="center"/>
        </w:trPr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705915A7" w14:textId="77777777" w:rsidR="004D12D2" w:rsidRPr="005E31AC" w:rsidRDefault="00000000" w:rsidP="00F22C59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system_prompt</w:t>
            </w:r>
          </w:p>
        </w:tc>
        <w:tc>
          <w:tcPr>
            <w:tcW w:w="141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4A0AA0C" w14:textId="77777777" w:rsidR="004D12D2" w:rsidRPr="005E31AC" w:rsidRDefault="00000000" w:rsidP="00F22C59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string</w:t>
            </w:r>
          </w:p>
        </w:tc>
        <w:tc>
          <w:tcPr>
            <w:tcW w:w="102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2A843EF" w14:textId="77777777" w:rsidR="004D12D2" w:rsidRPr="005E31AC" w:rsidRDefault="00000000" w:rsidP="00F22C59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○</w:t>
            </w:r>
          </w:p>
        </w:tc>
        <w:tc>
          <w:tcPr>
            <w:tcW w:w="464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C42FCCB" w14:textId="77777777" w:rsidR="004D12D2" w:rsidRPr="005E31AC" w:rsidRDefault="00000000" w:rsidP="00F22C59">
            <w:pPr>
              <w:spacing w:after="0"/>
              <w:jc w:val="center"/>
              <w:rPr>
                <w:rFonts w:ascii="Noto Sans KR" w:eastAsia="Noto Sans KR" w:hAnsi="Noto Sans KR"/>
                <w:lang w:eastAsia="ko-KR"/>
              </w:rPr>
            </w:pPr>
            <w:r w:rsidRPr="005E31AC">
              <w:rPr>
                <w:rFonts w:ascii="Noto Sans KR" w:eastAsia="Noto Sans KR" w:hAnsi="Noto Sans KR"/>
                <w:sz w:val="19"/>
                <w:lang w:eastAsia="ko-KR"/>
              </w:rPr>
              <w:t>에이전트 시스템 프롬프트</w:t>
            </w:r>
          </w:p>
        </w:tc>
      </w:tr>
      <w:tr w:rsidR="004D12D2" w:rsidRPr="005E31AC" w14:paraId="24C587CF" w14:textId="77777777" w:rsidTr="00F22C59">
        <w:trPr>
          <w:trHeight w:val="570"/>
          <w:jc w:val="center"/>
        </w:trPr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EA07A75" w14:textId="77777777" w:rsidR="004D12D2" w:rsidRPr="005E31AC" w:rsidRDefault="00000000" w:rsidP="00F22C59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proofErr w:type="spellStart"/>
            <w:r w:rsidRPr="005E31AC">
              <w:rPr>
                <w:rFonts w:ascii="Noto Sans KR" w:eastAsia="Noto Sans KR" w:hAnsi="Noto Sans KR"/>
                <w:sz w:val="19"/>
              </w:rPr>
              <w:t>user_input</w:t>
            </w:r>
            <w:proofErr w:type="spellEnd"/>
          </w:p>
        </w:tc>
        <w:tc>
          <w:tcPr>
            <w:tcW w:w="141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D86B6BE" w14:textId="77777777" w:rsidR="004D12D2" w:rsidRPr="005E31AC" w:rsidRDefault="00000000" w:rsidP="00F22C59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string</w:t>
            </w:r>
          </w:p>
        </w:tc>
        <w:tc>
          <w:tcPr>
            <w:tcW w:w="102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41D6181" w14:textId="77777777" w:rsidR="004D12D2" w:rsidRPr="005E31AC" w:rsidRDefault="00000000" w:rsidP="00F22C59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○</w:t>
            </w:r>
          </w:p>
        </w:tc>
        <w:tc>
          <w:tcPr>
            <w:tcW w:w="464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6325A79" w14:textId="77777777" w:rsidR="004D12D2" w:rsidRPr="005E31AC" w:rsidRDefault="00000000" w:rsidP="00F22C59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사용자 요청 텍스트</w:t>
            </w:r>
          </w:p>
        </w:tc>
      </w:tr>
      <w:tr w:rsidR="004D12D2" w:rsidRPr="005E31AC" w14:paraId="1E21294D" w14:textId="77777777" w:rsidTr="00F22C59">
        <w:trPr>
          <w:trHeight w:val="570"/>
          <w:jc w:val="center"/>
        </w:trPr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8F7DE59" w14:textId="77777777" w:rsidR="004D12D2" w:rsidRPr="005E31AC" w:rsidRDefault="00000000" w:rsidP="00F22C59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tool_call</w:t>
            </w:r>
          </w:p>
        </w:tc>
        <w:tc>
          <w:tcPr>
            <w:tcW w:w="141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819E77A" w14:textId="77777777" w:rsidR="004D12D2" w:rsidRPr="005E31AC" w:rsidRDefault="00000000" w:rsidP="00F22C59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string</w:t>
            </w:r>
          </w:p>
        </w:tc>
        <w:tc>
          <w:tcPr>
            <w:tcW w:w="102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4D229C8" w14:textId="77777777" w:rsidR="004D12D2" w:rsidRPr="005E31AC" w:rsidRDefault="00000000" w:rsidP="00F22C59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●</w:t>
            </w:r>
          </w:p>
        </w:tc>
        <w:tc>
          <w:tcPr>
            <w:tcW w:w="464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D99BE2A" w14:textId="77777777" w:rsidR="004D12D2" w:rsidRPr="005E31AC" w:rsidRDefault="00000000" w:rsidP="00F22C59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분석 대상 Tool Call (JSON 문자열)</w:t>
            </w:r>
          </w:p>
        </w:tc>
      </w:tr>
      <w:tr w:rsidR="004D12D2" w:rsidRPr="005E31AC" w14:paraId="66655B49" w14:textId="77777777" w:rsidTr="00F22C59">
        <w:trPr>
          <w:trHeight w:val="570"/>
          <w:jc w:val="center"/>
        </w:trPr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793A32DB" w14:textId="77777777" w:rsidR="004D12D2" w:rsidRPr="005E31AC" w:rsidRDefault="00000000" w:rsidP="00F22C59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tool_result</w:t>
            </w:r>
          </w:p>
        </w:tc>
        <w:tc>
          <w:tcPr>
            <w:tcW w:w="141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8BDEB20" w14:textId="77777777" w:rsidR="004D12D2" w:rsidRPr="005E31AC" w:rsidRDefault="00000000" w:rsidP="00F22C59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string</w:t>
            </w:r>
          </w:p>
        </w:tc>
        <w:tc>
          <w:tcPr>
            <w:tcW w:w="102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8F2164C" w14:textId="77777777" w:rsidR="004D12D2" w:rsidRPr="005E31AC" w:rsidRDefault="00000000" w:rsidP="00F22C59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○</w:t>
            </w:r>
          </w:p>
        </w:tc>
        <w:tc>
          <w:tcPr>
            <w:tcW w:w="464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A4E3C20" w14:textId="77777777" w:rsidR="004D12D2" w:rsidRPr="005E31AC" w:rsidRDefault="00000000" w:rsidP="00F22C59">
            <w:pPr>
              <w:spacing w:after="0"/>
              <w:jc w:val="center"/>
              <w:rPr>
                <w:rFonts w:ascii="Noto Sans KR" w:eastAsia="Noto Sans KR" w:hAnsi="Noto Sans KR"/>
                <w:lang w:eastAsia="ko-KR"/>
              </w:rPr>
            </w:pPr>
            <w:r w:rsidRPr="005E31AC">
              <w:rPr>
                <w:rFonts w:ascii="Noto Sans KR" w:eastAsia="Noto Sans KR" w:hAnsi="Noto Sans KR"/>
                <w:sz w:val="19"/>
                <w:lang w:eastAsia="ko-KR"/>
              </w:rPr>
              <w:t>Tool 실행 결과 (선택)</w:t>
            </w:r>
          </w:p>
        </w:tc>
      </w:tr>
      <w:tr w:rsidR="004D12D2" w:rsidRPr="005E31AC" w14:paraId="483E07DE" w14:textId="77777777" w:rsidTr="00F22C59">
        <w:trPr>
          <w:trHeight w:val="585"/>
          <w:jc w:val="center"/>
        </w:trPr>
        <w:tc>
          <w:tcPr>
            <w:tcW w:w="198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96BDA2E" w14:textId="77777777" w:rsidR="004D12D2" w:rsidRPr="005E31AC" w:rsidRDefault="00000000" w:rsidP="00F22C59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proofErr w:type="spellStart"/>
            <w:r w:rsidRPr="005E31AC">
              <w:rPr>
                <w:rFonts w:ascii="Noto Sans KR" w:eastAsia="Noto Sans KR" w:hAnsi="Noto Sans KR"/>
                <w:sz w:val="19"/>
              </w:rPr>
              <w:t>next_action</w:t>
            </w:r>
            <w:proofErr w:type="spellEnd"/>
          </w:p>
        </w:tc>
        <w:tc>
          <w:tcPr>
            <w:tcW w:w="141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99E0EAC" w14:textId="77777777" w:rsidR="004D12D2" w:rsidRPr="005E31AC" w:rsidRDefault="00000000" w:rsidP="00F22C59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string</w:t>
            </w:r>
          </w:p>
        </w:tc>
        <w:tc>
          <w:tcPr>
            <w:tcW w:w="102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FA5AEE7" w14:textId="77777777" w:rsidR="004D12D2" w:rsidRPr="005E31AC" w:rsidRDefault="00000000" w:rsidP="00F22C59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○</w:t>
            </w:r>
          </w:p>
        </w:tc>
        <w:tc>
          <w:tcPr>
            <w:tcW w:w="464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7233CCA0" w14:textId="77777777" w:rsidR="004D12D2" w:rsidRPr="005E31AC" w:rsidRDefault="00000000" w:rsidP="00F22C59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다음 행동 계획 (선택)</w:t>
            </w:r>
          </w:p>
        </w:tc>
      </w:tr>
    </w:tbl>
    <w:p w14:paraId="0EC09F27" w14:textId="77777777" w:rsidR="004D12D2" w:rsidRPr="005E31AC" w:rsidRDefault="004D12D2">
      <w:pPr>
        <w:rPr>
          <w:rFonts w:ascii="Noto Sans KR" w:eastAsia="Noto Sans KR" w:hAnsi="Noto Sans KR"/>
        </w:rPr>
      </w:pPr>
    </w:p>
    <w:p w14:paraId="0EA643EF" w14:textId="77777777" w:rsidR="004D12D2" w:rsidRPr="00F22C59" w:rsidRDefault="00000000">
      <w:pPr>
        <w:spacing w:before="200" w:after="120"/>
        <w:rPr>
          <w:rFonts w:ascii="Noto Sans KR" w:eastAsia="Noto Sans KR" w:hAnsi="Noto Sans KR"/>
          <w:color w:val="000000" w:themeColor="text1"/>
        </w:rPr>
      </w:pPr>
      <w:r w:rsidRPr="00F22C59">
        <w:rPr>
          <w:rFonts w:ascii="Noto Sans KR" w:eastAsia="Noto Sans KR" w:hAnsi="Noto Sans KR"/>
          <w:b/>
          <w:color w:val="000000" w:themeColor="text1"/>
          <w:sz w:val="22"/>
        </w:rPr>
        <w:t>Response Schema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1418"/>
        <w:gridCol w:w="5675"/>
      </w:tblGrid>
      <w:tr w:rsidR="004D12D2" w:rsidRPr="005E31AC" w14:paraId="6B0698B6" w14:textId="77777777" w:rsidTr="00F22C59">
        <w:trPr>
          <w:trHeight w:val="588"/>
          <w:jc w:val="center"/>
        </w:trPr>
        <w:tc>
          <w:tcPr>
            <w:tcW w:w="1986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1B88D41C" w14:textId="77777777" w:rsidR="004D12D2" w:rsidRPr="00F22C59" w:rsidRDefault="00000000" w:rsidP="00F22C59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proofErr w:type="spellStart"/>
            <w:r w:rsidRPr="00F22C59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필드</w:t>
            </w:r>
            <w:proofErr w:type="spellEnd"/>
          </w:p>
        </w:tc>
        <w:tc>
          <w:tcPr>
            <w:tcW w:w="1418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6B3DF70F" w14:textId="77777777" w:rsidR="004D12D2" w:rsidRPr="00F22C59" w:rsidRDefault="00000000" w:rsidP="00F22C59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F22C59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타입</w:t>
            </w:r>
          </w:p>
        </w:tc>
        <w:tc>
          <w:tcPr>
            <w:tcW w:w="5675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433BDFD4" w14:textId="77777777" w:rsidR="004D12D2" w:rsidRPr="00F22C59" w:rsidRDefault="00000000" w:rsidP="00F22C59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F22C59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설명</w:t>
            </w:r>
          </w:p>
        </w:tc>
      </w:tr>
      <w:tr w:rsidR="004D12D2" w:rsidRPr="005E31AC" w14:paraId="3419CC58" w14:textId="77777777" w:rsidTr="00F22C59">
        <w:trPr>
          <w:trHeight w:val="545"/>
          <w:jc w:val="center"/>
        </w:trPr>
        <w:tc>
          <w:tcPr>
            <w:tcW w:w="198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771D7001" w14:textId="77777777" w:rsidR="004D12D2" w:rsidRPr="005E31AC" w:rsidRDefault="00000000" w:rsidP="00461C04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proofErr w:type="spellStart"/>
            <w:r w:rsidRPr="005E31AC">
              <w:rPr>
                <w:rFonts w:ascii="Noto Sans KR" w:eastAsia="Noto Sans KR" w:hAnsi="Noto Sans KR"/>
                <w:sz w:val="19"/>
              </w:rPr>
              <w:t>is_safe</w:t>
            </w:r>
            <w:proofErr w:type="spellEnd"/>
          </w:p>
        </w:tc>
        <w:tc>
          <w:tcPr>
            <w:tcW w:w="141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F5EDA2A" w14:textId="77777777" w:rsidR="004D12D2" w:rsidRPr="005E31AC" w:rsidRDefault="00000000" w:rsidP="00F22C59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bool</w:t>
            </w:r>
          </w:p>
        </w:tc>
        <w:tc>
          <w:tcPr>
            <w:tcW w:w="567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4E44437" w14:textId="77777777" w:rsidR="004D12D2" w:rsidRPr="005E31AC" w:rsidRDefault="00000000" w:rsidP="00F22C59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안전 여부 (true / false)</w:t>
            </w:r>
          </w:p>
        </w:tc>
      </w:tr>
      <w:tr w:rsidR="004D12D2" w:rsidRPr="005E31AC" w14:paraId="4C0B16CD" w14:textId="77777777" w:rsidTr="00F22C59">
        <w:trPr>
          <w:trHeight w:val="560"/>
          <w:jc w:val="center"/>
        </w:trPr>
        <w:tc>
          <w:tcPr>
            <w:tcW w:w="198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CC1280E" w14:textId="77777777" w:rsidR="004D12D2" w:rsidRPr="005E31AC" w:rsidRDefault="00000000" w:rsidP="00461C04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category</w:t>
            </w:r>
          </w:p>
        </w:tc>
        <w:tc>
          <w:tcPr>
            <w:tcW w:w="141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792A83FD" w14:textId="77777777" w:rsidR="004D12D2" w:rsidRPr="005E31AC" w:rsidRDefault="00000000" w:rsidP="00F22C59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string</w:t>
            </w:r>
          </w:p>
        </w:tc>
        <w:tc>
          <w:tcPr>
            <w:tcW w:w="567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F16781E" w14:textId="77777777" w:rsidR="004D12D2" w:rsidRPr="005E31AC" w:rsidRDefault="00000000" w:rsidP="00F22C59">
            <w:pPr>
              <w:spacing w:after="0"/>
              <w:jc w:val="center"/>
              <w:rPr>
                <w:rFonts w:ascii="Noto Sans KR" w:eastAsia="Noto Sans KR" w:hAnsi="Noto Sans KR"/>
                <w:lang w:eastAsia="ko-KR"/>
              </w:rPr>
            </w:pPr>
            <w:r w:rsidRPr="005E31AC">
              <w:rPr>
                <w:rFonts w:ascii="Noto Sans KR" w:eastAsia="Noto Sans KR" w:hAnsi="Noto Sans KR"/>
                <w:sz w:val="19"/>
                <w:lang w:eastAsia="ko-KR"/>
              </w:rPr>
              <w:t>분류된 카테고리 코드 (safe / S1~S5)</w:t>
            </w:r>
          </w:p>
        </w:tc>
      </w:tr>
      <w:tr w:rsidR="004D12D2" w:rsidRPr="005E31AC" w14:paraId="74B693A6" w14:textId="77777777" w:rsidTr="00F22C59">
        <w:trPr>
          <w:trHeight w:val="560"/>
          <w:jc w:val="center"/>
        </w:trPr>
        <w:tc>
          <w:tcPr>
            <w:tcW w:w="198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07692B5" w14:textId="77777777" w:rsidR="004D12D2" w:rsidRPr="005E31AC" w:rsidRDefault="00000000" w:rsidP="00461C04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proofErr w:type="spellStart"/>
            <w:r w:rsidRPr="005E31AC">
              <w:rPr>
                <w:rFonts w:ascii="Noto Sans KR" w:eastAsia="Noto Sans KR" w:hAnsi="Noto Sans KR"/>
                <w:sz w:val="19"/>
              </w:rPr>
              <w:t>category_desc</w:t>
            </w:r>
            <w:proofErr w:type="spellEnd"/>
          </w:p>
        </w:tc>
        <w:tc>
          <w:tcPr>
            <w:tcW w:w="141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FE71A99" w14:textId="77777777" w:rsidR="004D12D2" w:rsidRPr="005E31AC" w:rsidRDefault="00000000" w:rsidP="00F22C59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string</w:t>
            </w:r>
          </w:p>
        </w:tc>
        <w:tc>
          <w:tcPr>
            <w:tcW w:w="567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FF42831" w14:textId="77777777" w:rsidR="004D12D2" w:rsidRPr="005E31AC" w:rsidRDefault="00000000" w:rsidP="00F22C59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카테고리 한글 설명</w:t>
            </w:r>
          </w:p>
        </w:tc>
      </w:tr>
      <w:tr w:rsidR="004D12D2" w:rsidRPr="005E31AC" w14:paraId="226EBB67" w14:textId="77777777" w:rsidTr="00F22C59">
        <w:trPr>
          <w:trHeight w:val="560"/>
          <w:jc w:val="center"/>
        </w:trPr>
        <w:tc>
          <w:tcPr>
            <w:tcW w:w="198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B4B3BD2" w14:textId="77777777" w:rsidR="004D12D2" w:rsidRPr="005E31AC" w:rsidRDefault="00000000" w:rsidP="00461C04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reason</w:t>
            </w:r>
          </w:p>
        </w:tc>
        <w:tc>
          <w:tcPr>
            <w:tcW w:w="141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042AC26" w14:textId="77777777" w:rsidR="004D12D2" w:rsidRPr="005E31AC" w:rsidRDefault="00000000" w:rsidP="00F22C59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string</w:t>
            </w:r>
          </w:p>
        </w:tc>
        <w:tc>
          <w:tcPr>
            <w:tcW w:w="567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8D304E0" w14:textId="77777777" w:rsidR="004D12D2" w:rsidRPr="005E31AC" w:rsidRDefault="00000000" w:rsidP="00F22C59">
            <w:pPr>
              <w:spacing w:after="0"/>
              <w:jc w:val="center"/>
              <w:rPr>
                <w:rFonts w:ascii="Noto Sans KR" w:eastAsia="Noto Sans KR" w:hAnsi="Noto Sans KR"/>
                <w:lang w:eastAsia="ko-KR"/>
              </w:rPr>
            </w:pPr>
            <w:r w:rsidRPr="005E31AC">
              <w:rPr>
                <w:rFonts w:ascii="Noto Sans KR" w:eastAsia="Noto Sans KR" w:hAnsi="Noto Sans KR"/>
                <w:sz w:val="19"/>
                <w:lang w:eastAsia="ko-KR"/>
              </w:rPr>
              <w:t>판정 사유 (모델 생성 자연어 설명)</w:t>
            </w:r>
          </w:p>
        </w:tc>
      </w:tr>
      <w:tr w:rsidR="004D12D2" w:rsidRPr="005E31AC" w14:paraId="22B58939" w14:textId="77777777" w:rsidTr="00F22C59">
        <w:trPr>
          <w:trHeight w:val="560"/>
          <w:jc w:val="center"/>
        </w:trPr>
        <w:tc>
          <w:tcPr>
            <w:tcW w:w="198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D181079" w14:textId="77777777" w:rsidR="004D12D2" w:rsidRPr="005E31AC" w:rsidRDefault="00000000" w:rsidP="00461C04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proofErr w:type="spellStart"/>
            <w:r w:rsidRPr="005E31AC">
              <w:rPr>
                <w:rFonts w:ascii="Noto Sans KR" w:eastAsia="Noto Sans KR" w:hAnsi="Noto Sans KR"/>
                <w:sz w:val="19"/>
              </w:rPr>
              <w:t>latency_ms</w:t>
            </w:r>
            <w:proofErr w:type="spellEnd"/>
          </w:p>
        </w:tc>
        <w:tc>
          <w:tcPr>
            <w:tcW w:w="141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F3CB251" w14:textId="77777777" w:rsidR="004D12D2" w:rsidRPr="005E31AC" w:rsidRDefault="00000000" w:rsidP="00F22C59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float</w:t>
            </w:r>
          </w:p>
        </w:tc>
        <w:tc>
          <w:tcPr>
            <w:tcW w:w="567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691CEC1" w14:textId="77777777" w:rsidR="004D12D2" w:rsidRPr="005E31AC" w:rsidRDefault="00000000" w:rsidP="00F22C59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분류 처리 시간 (밀리초)</w:t>
            </w:r>
          </w:p>
        </w:tc>
      </w:tr>
      <w:tr w:rsidR="004D12D2" w:rsidRPr="005E31AC" w14:paraId="67C57AA6" w14:textId="77777777" w:rsidTr="00F22C59">
        <w:trPr>
          <w:trHeight w:val="575"/>
          <w:jc w:val="center"/>
        </w:trPr>
        <w:tc>
          <w:tcPr>
            <w:tcW w:w="198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95E11A5" w14:textId="77777777" w:rsidR="004D12D2" w:rsidRPr="005E31AC" w:rsidRDefault="00000000" w:rsidP="00461C04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model</w:t>
            </w:r>
          </w:p>
        </w:tc>
        <w:tc>
          <w:tcPr>
            <w:tcW w:w="141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8D7BACA" w14:textId="77777777" w:rsidR="004D12D2" w:rsidRPr="005E31AC" w:rsidRDefault="00000000" w:rsidP="00F22C59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string</w:t>
            </w:r>
          </w:p>
        </w:tc>
        <w:tc>
          <w:tcPr>
            <w:tcW w:w="567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72594AD" w14:textId="77777777" w:rsidR="004D12D2" w:rsidRPr="005E31AC" w:rsidRDefault="00000000" w:rsidP="00F22C59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사용된 모델 식별자</w:t>
            </w:r>
          </w:p>
        </w:tc>
      </w:tr>
    </w:tbl>
    <w:p w14:paraId="1DFF2F4A" w14:textId="77777777" w:rsidR="004D12D2" w:rsidRPr="005E31AC" w:rsidRDefault="00000000">
      <w:pPr>
        <w:rPr>
          <w:rFonts w:ascii="Noto Sans KR" w:eastAsia="Noto Sans KR" w:hAnsi="Noto Sans KR"/>
        </w:rPr>
      </w:pPr>
      <w:r w:rsidRPr="005E31AC">
        <w:rPr>
          <w:rFonts w:ascii="Noto Sans KR" w:eastAsia="Noto Sans KR" w:hAnsi="Noto Sans KR"/>
        </w:rPr>
        <w:br w:type="page"/>
      </w:r>
    </w:p>
    <w:p w14:paraId="61C5DC75" w14:textId="77777777" w:rsidR="004D12D2" w:rsidRPr="00BD0D2C" w:rsidRDefault="00000000">
      <w:pPr>
        <w:pBdr>
          <w:bottom w:val="single" w:sz="12" w:space="0" w:color="1F3864"/>
        </w:pBdr>
        <w:spacing w:before="280" w:after="120"/>
        <w:rPr>
          <w:rFonts w:ascii="Noto Sans KR" w:eastAsia="Noto Sans KR" w:hAnsi="Noto Sans KR"/>
          <w:color w:val="000000" w:themeColor="text1"/>
        </w:rPr>
      </w:pPr>
      <w:r w:rsidRPr="00BD0D2C">
        <w:rPr>
          <w:rFonts w:ascii="Noto Sans KR" w:eastAsia="Noto Sans KR" w:hAnsi="Noto Sans KR"/>
          <w:b/>
          <w:color w:val="000000" w:themeColor="text1"/>
          <w:sz w:val="36"/>
        </w:rPr>
        <w:lastRenderedPageBreak/>
        <w:t>3. 학습 데이터 구축</w:t>
      </w:r>
    </w:p>
    <w:p w14:paraId="7EA765A4" w14:textId="77777777" w:rsidR="004D12D2" w:rsidRPr="00BD0D2C" w:rsidRDefault="00000000">
      <w:pPr>
        <w:spacing w:before="200" w:after="120"/>
        <w:rPr>
          <w:rFonts w:ascii="Noto Sans KR" w:eastAsia="Noto Sans KR" w:hAnsi="Noto Sans KR"/>
          <w:color w:val="000000" w:themeColor="text1"/>
          <w:lang w:eastAsia="ko-KR"/>
        </w:rPr>
      </w:pPr>
      <w:r w:rsidRPr="00BD0D2C">
        <w:rPr>
          <w:rFonts w:ascii="Noto Sans KR" w:eastAsia="Noto Sans KR" w:hAnsi="Noto Sans KR"/>
          <w:b/>
          <w:color w:val="000000" w:themeColor="text1"/>
          <w:sz w:val="26"/>
          <w:lang w:eastAsia="ko-KR"/>
        </w:rPr>
        <w:t>3.1 합성 데이터 생성 파이프라인</w:t>
      </w:r>
    </w:p>
    <w:p w14:paraId="76F34F6B" w14:textId="77777777" w:rsidR="004D12D2" w:rsidRPr="005E31AC" w:rsidRDefault="00000000">
      <w:pPr>
        <w:spacing w:after="80" w:line="336" w:lineRule="auto"/>
        <w:rPr>
          <w:rFonts w:ascii="Noto Sans KR" w:eastAsia="Noto Sans KR" w:hAnsi="Noto Sans KR"/>
          <w:lang w:eastAsia="ko-KR"/>
        </w:rPr>
      </w:pPr>
      <w:r w:rsidRPr="005E31AC">
        <w:rPr>
          <w:rFonts w:ascii="Noto Sans KR" w:eastAsia="Noto Sans KR" w:hAnsi="Noto Sans KR"/>
          <w:lang w:eastAsia="ko-KR"/>
        </w:rPr>
        <w:t>한국어 환경에서 LLM 에이전트의 Tool Call 보안 데이터는 공개 데이터셋이 부재하므로, Claude API</w:t>
      </w:r>
      <w:proofErr w:type="spellStart"/>
      <w:r w:rsidRPr="005E31AC">
        <w:rPr>
          <w:rFonts w:ascii="Noto Sans KR" w:eastAsia="Noto Sans KR" w:hAnsi="Noto Sans KR"/>
          <w:lang w:eastAsia="ko-KR"/>
        </w:rPr>
        <w:t>를</w:t>
      </w:r>
      <w:proofErr w:type="spellEnd"/>
      <w:r w:rsidRPr="005E31AC">
        <w:rPr>
          <w:rFonts w:ascii="Noto Sans KR" w:eastAsia="Noto Sans KR" w:hAnsi="Noto Sans KR"/>
          <w:lang w:eastAsia="ko-KR"/>
        </w:rPr>
        <w:t xml:space="preserve"> 활용한 합성 데이터 생성 파이프라인을 구축하였다. 총 7,000건 규모로 train / eval / test 세트로 분할되었다.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1986"/>
        <w:gridCol w:w="1986"/>
        <w:gridCol w:w="3121"/>
      </w:tblGrid>
      <w:tr w:rsidR="004D12D2" w:rsidRPr="005E31AC" w14:paraId="4BF23056" w14:textId="77777777" w:rsidTr="00BD0D2C">
        <w:trPr>
          <w:trHeight w:val="558"/>
          <w:jc w:val="center"/>
        </w:trPr>
        <w:tc>
          <w:tcPr>
            <w:tcW w:w="1986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6F3AAC09" w14:textId="77777777" w:rsidR="004D12D2" w:rsidRPr="00BD0D2C" w:rsidRDefault="00000000" w:rsidP="00BD0D2C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proofErr w:type="spellStart"/>
            <w:r w:rsidRPr="00BD0D2C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분할</w:t>
            </w:r>
            <w:proofErr w:type="spellEnd"/>
            <w:r w:rsidRPr="00BD0D2C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 xml:space="preserve"> (Split)</w:t>
            </w:r>
          </w:p>
        </w:tc>
        <w:tc>
          <w:tcPr>
            <w:tcW w:w="1986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38E6D253" w14:textId="77777777" w:rsidR="004D12D2" w:rsidRPr="00BD0D2C" w:rsidRDefault="00000000" w:rsidP="00BD0D2C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BD0D2C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건수 (Count)</w:t>
            </w:r>
          </w:p>
        </w:tc>
        <w:tc>
          <w:tcPr>
            <w:tcW w:w="1986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0A1F9A24" w14:textId="77777777" w:rsidR="004D12D2" w:rsidRPr="00BD0D2C" w:rsidRDefault="00000000" w:rsidP="00BD0D2C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BD0D2C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비율 (Ratio)</w:t>
            </w:r>
          </w:p>
        </w:tc>
        <w:tc>
          <w:tcPr>
            <w:tcW w:w="3121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7968FE56" w14:textId="77777777" w:rsidR="004D12D2" w:rsidRPr="00BD0D2C" w:rsidRDefault="00000000" w:rsidP="00BD0D2C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BD0D2C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용도 (Purpose)</w:t>
            </w:r>
          </w:p>
        </w:tc>
      </w:tr>
      <w:tr w:rsidR="004D12D2" w:rsidRPr="005E31AC" w14:paraId="2BD8EE4F" w14:textId="77777777" w:rsidTr="00BD0D2C">
        <w:trPr>
          <w:trHeight w:val="517"/>
          <w:jc w:val="center"/>
        </w:trPr>
        <w:tc>
          <w:tcPr>
            <w:tcW w:w="198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5354044" w14:textId="77777777" w:rsidR="004D12D2" w:rsidRPr="00BD0D2C" w:rsidRDefault="00000000" w:rsidP="00BD0D2C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BD0D2C">
              <w:rPr>
                <w:rFonts w:ascii="Noto Sans KR" w:eastAsia="Noto Sans KR" w:hAnsi="Noto Sans KR"/>
                <w:color w:val="000000" w:themeColor="text1"/>
                <w:sz w:val="19"/>
              </w:rPr>
              <w:t>Train</w:t>
            </w:r>
          </w:p>
        </w:tc>
        <w:tc>
          <w:tcPr>
            <w:tcW w:w="198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6EF2F32" w14:textId="77777777" w:rsidR="004D12D2" w:rsidRPr="00BD0D2C" w:rsidRDefault="00000000" w:rsidP="00BD0D2C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BD0D2C">
              <w:rPr>
                <w:rFonts w:ascii="Noto Sans KR" w:eastAsia="Noto Sans KR" w:hAnsi="Noto Sans KR"/>
                <w:color w:val="000000" w:themeColor="text1"/>
                <w:sz w:val="19"/>
              </w:rPr>
              <w:t>4,900건</w:t>
            </w:r>
          </w:p>
        </w:tc>
        <w:tc>
          <w:tcPr>
            <w:tcW w:w="198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0F25760" w14:textId="77777777" w:rsidR="004D12D2" w:rsidRPr="00BD0D2C" w:rsidRDefault="00000000" w:rsidP="00BD0D2C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BD0D2C">
              <w:rPr>
                <w:rFonts w:ascii="Noto Sans KR" w:eastAsia="Noto Sans KR" w:hAnsi="Noto Sans KR"/>
                <w:color w:val="000000" w:themeColor="text1"/>
                <w:sz w:val="19"/>
              </w:rPr>
              <w:t>70%</w:t>
            </w:r>
          </w:p>
        </w:tc>
        <w:tc>
          <w:tcPr>
            <w:tcW w:w="312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C0EB8EC" w14:textId="77777777" w:rsidR="004D12D2" w:rsidRPr="00BD0D2C" w:rsidRDefault="00000000" w:rsidP="00BD0D2C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BD0D2C">
              <w:rPr>
                <w:rFonts w:ascii="Noto Sans KR" w:eastAsia="Noto Sans KR" w:hAnsi="Noto Sans KR"/>
                <w:color w:val="000000" w:themeColor="text1"/>
                <w:sz w:val="19"/>
              </w:rPr>
              <w:t>SFT / DPO 학습</w:t>
            </w:r>
          </w:p>
        </w:tc>
      </w:tr>
      <w:tr w:rsidR="004D12D2" w:rsidRPr="005E31AC" w14:paraId="344D49A3" w14:textId="77777777" w:rsidTr="00BD0D2C">
        <w:trPr>
          <w:trHeight w:val="531"/>
          <w:jc w:val="center"/>
        </w:trPr>
        <w:tc>
          <w:tcPr>
            <w:tcW w:w="198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C3B057F" w14:textId="77777777" w:rsidR="004D12D2" w:rsidRPr="00BD0D2C" w:rsidRDefault="00000000" w:rsidP="00BD0D2C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BD0D2C">
              <w:rPr>
                <w:rFonts w:ascii="Noto Sans KR" w:eastAsia="Noto Sans KR" w:hAnsi="Noto Sans KR"/>
                <w:color w:val="000000" w:themeColor="text1"/>
                <w:sz w:val="19"/>
              </w:rPr>
              <w:t>Eval</w:t>
            </w:r>
          </w:p>
        </w:tc>
        <w:tc>
          <w:tcPr>
            <w:tcW w:w="198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F4EA6D6" w14:textId="77777777" w:rsidR="004D12D2" w:rsidRPr="00BD0D2C" w:rsidRDefault="00000000" w:rsidP="00BD0D2C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BD0D2C">
              <w:rPr>
                <w:rFonts w:ascii="Noto Sans KR" w:eastAsia="Noto Sans KR" w:hAnsi="Noto Sans KR"/>
                <w:color w:val="000000" w:themeColor="text1"/>
                <w:sz w:val="19"/>
              </w:rPr>
              <w:t>700건</w:t>
            </w:r>
          </w:p>
        </w:tc>
        <w:tc>
          <w:tcPr>
            <w:tcW w:w="198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7634771" w14:textId="77777777" w:rsidR="004D12D2" w:rsidRPr="00BD0D2C" w:rsidRDefault="00000000" w:rsidP="00BD0D2C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BD0D2C">
              <w:rPr>
                <w:rFonts w:ascii="Noto Sans KR" w:eastAsia="Noto Sans KR" w:hAnsi="Noto Sans KR"/>
                <w:color w:val="000000" w:themeColor="text1"/>
                <w:sz w:val="19"/>
              </w:rPr>
              <w:t>10%</w:t>
            </w:r>
          </w:p>
        </w:tc>
        <w:tc>
          <w:tcPr>
            <w:tcW w:w="312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6B8A2E0" w14:textId="77777777" w:rsidR="004D12D2" w:rsidRPr="00BD0D2C" w:rsidRDefault="00000000" w:rsidP="00BD0D2C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BD0D2C">
              <w:rPr>
                <w:rFonts w:ascii="Noto Sans KR" w:eastAsia="Noto Sans KR" w:hAnsi="Noto Sans KR"/>
                <w:color w:val="000000" w:themeColor="text1"/>
                <w:sz w:val="19"/>
              </w:rPr>
              <w:t>에폭별 검증 (Validation)</w:t>
            </w:r>
          </w:p>
        </w:tc>
      </w:tr>
      <w:tr w:rsidR="004D12D2" w:rsidRPr="005E31AC" w14:paraId="39ACD867" w14:textId="77777777" w:rsidTr="00BD0D2C">
        <w:trPr>
          <w:trHeight w:val="531"/>
          <w:jc w:val="center"/>
        </w:trPr>
        <w:tc>
          <w:tcPr>
            <w:tcW w:w="198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40EB906" w14:textId="77777777" w:rsidR="004D12D2" w:rsidRPr="00BD0D2C" w:rsidRDefault="00000000" w:rsidP="00BD0D2C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BD0D2C">
              <w:rPr>
                <w:rFonts w:ascii="Noto Sans KR" w:eastAsia="Noto Sans KR" w:hAnsi="Noto Sans KR"/>
                <w:color w:val="000000" w:themeColor="text1"/>
                <w:sz w:val="19"/>
              </w:rPr>
              <w:t>Test</w:t>
            </w:r>
          </w:p>
        </w:tc>
        <w:tc>
          <w:tcPr>
            <w:tcW w:w="198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3DCE79C" w14:textId="77777777" w:rsidR="004D12D2" w:rsidRPr="00BD0D2C" w:rsidRDefault="00000000" w:rsidP="00BD0D2C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BD0D2C">
              <w:rPr>
                <w:rFonts w:ascii="Noto Sans KR" w:eastAsia="Noto Sans KR" w:hAnsi="Noto Sans KR"/>
                <w:color w:val="000000" w:themeColor="text1"/>
                <w:sz w:val="19"/>
              </w:rPr>
              <w:t>1,400건</w:t>
            </w:r>
          </w:p>
        </w:tc>
        <w:tc>
          <w:tcPr>
            <w:tcW w:w="198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CAE09A4" w14:textId="77777777" w:rsidR="004D12D2" w:rsidRPr="00BD0D2C" w:rsidRDefault="00000000" w:rsidP="00BD0D2C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BD0D2C">
              <w:rPr>
                <w:rFonts w:ascii="Noto Sans KR" w:eastAsia="Noto Sans KR" w:hAnsi="Noto Sans KR"/>
                <w:color w:val="000000" w:themeColor="text1"/>
                <w:sz w:val="19"/>
              </w:rPr>
              <w:t>20%</w:t>
            </w:r>
          </w:p>
        </w:tc>
        <w:tc>
          <w:tcPr>
            <w:tcW w:w="312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BB4945F" w14:textId="77777777" w:rsidR="004D12D2" w:rsidRPr="00BD0D2C" w:rsidRDefault="00000000" w:rsidP="00BD0D2C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BD0D2C">
              <w:rPr>
                <w:rFonts w:ascii="Noto Sans KR" w:eastAsia="Noto Sans KR" w:hAnsi="Noto Sans KR"/>
                <w:color w:val="000000" w:themeColor="text1"/>
                <w:sz w:val="19"/>
              </w:rPr>
              <w:t>최종 성능 평가</w:t>
            </w:r>
          </w:p>
        </w:tc>
      </w:tr>
      <w:tr w:rsidR="004D12D2" w:rsidRPr="005E31AC" w14:paraId="1B8566C3" w14:textId="77777777" w:rsidTr="00BD0D2C">
        <w:trPr>
          <w:trHeight w:val="545"/>
          <w:jc w:val="center"/>
        </w:trPr>
        <w:tc>
          <w:tcPr>
            <w:tcW w:w="198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6F6C3BB" w14:textId="77777777" w:rsidR="004D12D2" w:rsidRPr="00BD0D2C" w:rsidRDefault="00000000" w:rsidP="00BD0D2C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BD0D2C">
              <w:rPr>
                <w:rFonts w:ascii="Noto Sans KR" w:eastAsia="Noto Sans KR" w:hAnsi="Noto Sans KR"/>
                <w:color w:val="000000" w:themeColor="text1"/>
                <w:sz w:val="19"/>
              </w:rPr>
              <w:t>합계 (Total)</w:t>
            </w:r>
          </w:p>
        </w:tc>
        <w:tc>
          <w:tcPr>
            <w:tcW w:w="198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3BFAE62" w14:textId="77777777" w:rsidR="004D12D2" w:rsidRPr="00BD0D2C" w:rsidRDefault="00000000" w:rsidP="00BD0D2C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BD0D2C">
              <w:rPr>
                <w:rFonts w:ascii="Noto Sans KR" w:eastAsia="Noto Sans KR" w:hAnsi="Noto Sans KR"/>
                <w:color w:val="000000" w:themeColor="text1"/>
                <w:sz w:val="19"/>
              </w:rPr>
              <w:t>7,000건</w:t>
            </w:r>
          </w:p>
        </w:tc>
        <w:tc>
          <w:tcPr>
            <w:tcW w:w="198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B91AA16" w14:textId="77777777" w:rsidR="004D12D2" w:rsidRPr="00BD0D2C" w:rsidRDefault="00000000" w:rsidP="00BD0D2C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BD0D2C">
              <w:rPr>
                <w:rFonts w:ascii="Noto Sans KR" w:eastAsia="Noto Sans KR" w:hAnsi="Noto Sans KR"/>
                <w:color w:val="000000" w:themeColor="text1"/>
                <w:sz w:val="19"/>
              </w:rPr>
              <w:t>100%</w:t>
            </w:r>
          </w:p>
        </w:tc>
        <w:tc>
          <w:tcPr>
            <w:tcW w:w="312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7E36E894" w14:textId="77777777" w:rsidR="004D12D2" w:rsidRPr="00BD0D2C" w:rsidRDefault="00000000" w:rsidP="00BD0D2C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BD0D2C">
              <w:rPr>
                <w:rFonts w:ascii="Noto Sans KR" w:eastAsia="Noto Sans KR" w:hAnsi="Noto Sans KR"/>
                <w:color w:val="000000" w:themeColor="text1"/>
                <w:sz w:val="19"/>
              </w:rPr>
              <w:t>—</w:t>
            </w:r>
          </w:p>
        </w:tc>
      </w:tr>
    </w:tbl>
    <w:p w14:paraId="67C3F704" w14:textId="77777777" w:rsidR="004D12D2" w:rsidRPr="005E31AC" w:rsidRDefault="004D12D2">
      <w:pPr>
        <w:rPr>
          <w:rFonts w:ascii="Noto Sans KR" w:eastAsia="Noto Sans KR" w:hAnsi="Noto Sans KR"/>
        </w:rPr>
      </w:pPr>
    </w:p>
    <w:p w14:paraId="63E84CC9" w14:textId="77777777" w:rsidR="004D12D2" w:rsidRPr="005F3306" w:rsidRDefault="00000000">
      <w:pPr>
        <w:spacing w:before="200" w:after="120"/>
        <w:rPr>
          <w:rFonts w:ascii="Noto Sans KR" w:eastAsia="Noto Sans KR" w:hAnsi="Noto Sans KR"/>
          <w:color w:val="000000" w:themeColor="text1"/>
        </w:rPr>
      </w:pPr>
      <w:r w:rsidRPr="005F3306">
        <w:rPr>
          <w:rFonts w:ascii="Noto Sans KR" w:eastAsia="Noto Sans KR" w:hAnsi="Noto Sans KR"/>
          <w:b/>
          <w:color w:val="000000" w:themeColor="text1"/>
          <w:sz w:val="22"/>
        </w:rPr>
        <w:t>도메인 분포 (Domain Distribution)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41"/>
        <w:gridCol w:w="1704"/>
        <w:gridCol w:w="2841"/>
        <w:gridCol w:w="1704"/>
      </w:tblGrid>
      <w:tr w:rsidR="004D12D2" w:rsidRPr="005E31AC" w14:paraId="79DC435B" w14:textId="77777777" w:rsidTr="00BD0D2C">
        <w:trPr>
          <w:trHeight w:val="539"/>
          <w:jc w:val="center"/>
        </w:trPr>
        <w:tc>
          <w:tcPr>
            <w:tcW w:w="2841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61D6B048" w14:textId="77777777" w:rsidR="004D12D2" w:rsidRPr="00BD0D2C" w:rsidRDefault="00000000" w:rsidP="00BD0D2C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BD0D2C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도메인</w:t>
            </w:r>
          </w:p>
        </w:tc>
        <w:tc>
          <w:tcPr>
            <w:tcW w:w="1704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04359E44" w14:textId="77777777" w:rsidR="004D12D2" w:rsidRPr="00BD0D2C" w:rsidRDefault="00000000" w:rsidP="00BD0D2C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BD0D2C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비율</w:t>
            </w:r>
          </w:p>
        </w:tc>
        <w:tc>
          <w:tcPr>
            <w:tcW w:w="2841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18053D98" w14:textId="77777777" w:rsidR="004D12D2" w:rsidRPr="00BD0D2C" w:rsidRDefault="00000000" w:rsidP="00BD0D2C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BD0D2C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도메인</w:t>
            </w:r>
          </w:p>
        </w:tc>
        <w:tc>
          <w:tcPr>
            <w:tcW w:w="1704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1C18AE1D" w14:textId="77777777" w:rsidR="004D12D2" w:rsidRPr="00BD0D2C" w:rsidRDefault="00000000" w:rsidP="00BD0D2C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BD0D2C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비율</w:t>
            </w:r>
          </w:p>
        </w:tc>
      </w:tr>
      <w:tr w:rsidR="004D12D2" w:rsidRPr="005E31AC" w14:paraId="26F9FA1A" w14:textId="77777777" w:rsidTr="00BD0D2C">
        <w:trPr>
          <w:trHeight w:val="500"/>
          <w:jc w:val="center"/>
        </w:trPr>
        <w:tc>
          <w:tcPr>
            <w:tcW w:w="284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210FC70" w14:textId="77777777" w:rsidR="004D12D2" w:rsidRPr="005E31AC" w:rsidRDefault="00000000" w:rsidP="00BD0D2C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금융 (Finance)</w:t>
            </w:r>
          </w:p>
        </w:tc>
        <w:tc>
          <w:tcPr>
            <w:tcW w:w="170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0B10A43" w14:textId="77777777" w:rsidR="004D12D2" w:rsidRPr="005E31AC" w:rsidRDefault="00000000" w:rsidP="00BD0D2C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30%</w:t>
            </w:r>
          </w:p>
        </w:tc>
        <w:tc>
          <w:tcPr>
            <w:tcW w:w="284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2E38150" w14:textId="77777777" w:rsidR="004D12D2" w:rsidRPr="005E31AC" w:rsidRDefault="00000000" w:rsidP="00BD0D2C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개발 (Development)</w:t>
            </w:r>
          </w:p>
        </w:tc>
        <w:tc>
          <w:tcPr>
            <w:tcW w:w="170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CE48CCA" w14:textId="77777777" w:rsidR="004D12D2" w:rsidRPr="005E31AC" w:rsidRDefault="00000000" w:rsidP="00BD0D2C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20%</w:t>
            </w:r>
          </w:p>
        </w:tc>
      </w:tr>
      <w:tr w:rsidR="004D12D2" w:rsidRPr="005E31AC" w14:paraId="0307792E" w14:textId="77777777" w:rsidTr="00BD0D2C">
        <w:trPr>
          <w:trHeight w:val="513"/>
          <w:jc w:val="center"/>
        </w:trPr>
        <w:tc>
          <w:tcPr>
            <w:tcW w:w="284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EFC6D51" w14:textId="77777777" w:rsidR="004D12D2" w:rsidRPr="005E31AC" w:rsidRDefault="00000000" w:rsidP="00BD0D2C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의료 (Healthcare)</w:t>
            </w:r>
          </w:p>
        </w:tc>
        <w:tc>
          <w:tcPr>
            <w:tcW w:w="170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4FAAD45" w14:textId="77777777" w:rsidR="004D12D2" w:rsidRPr="005E31AC" w:rsidRDefault="00000000" w:rsidP="00BD0D2C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15%</w:t>
            </w:r>
          </w:p>
        </w:tc>
        <w:tc>
          <w:tcPr>
            <w:tcW w:w="284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FD5F8AB" w14:textId="77777777" w:rsidR="004D12D2" w:rsidRPr="005E31AC" w:rsidRDefault="00000000" w:rsidP="00BD0D2C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HR (Human Resources)</w:t>
            </w:r>
          </w:p>
        </w:tc>
        <w:tc>
          <w:tcPr>
            <w:tcW w:w="170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7EB1B8B2" w14:textId="77777777" w:rsidR="004D12D2" w:rsidRPr="005E31AC" w:rsidRDefault="00000000" w:rsidP="00BD0D2C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10%</w:t>
            </w:r>
          </w:p>
        </w:tc>
      </w:tr>
      <w:tr w:rsidR="004D12D2" w:rsidRPr="005E31AC" w14:paraId="048A0CEE" w14:textId="77777777" w:rsidTr="00BD0D2C">
        <w:trPr>
          <w:trHeight w:val="527"/>
          <w:jc w:val="center"/>
        </w:trPr>
        <w:tc>
          <w:tcPr>
            <w:tcW w:w="284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0C09E92" w14:textId="77777777" w:rsidR="004D12D2" w:rsidRPr="005E31AC" w:rsidRDefault="00000000" w:rsidP="00BD0D2C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법률 (Legal)</w:t>
            </w:r>
          </w:p>
        </w:tc>
        <w:tc>
          <w:tcPr>
            <w:tcW w:w="170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8901E1D" w14:textId="77777777" w:rsidR="004D12D2" w:rsidRPr="005E31AC" w:rsidRDefault="00000000" w:rsidP="00BD0D2C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10%</w:t>
            </w:r>
          </w:p>
        </w:tc>
        <w:tc>
          <w:tcPr>
            <w:tcW w:w="284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BDFE533" w14:textId="77777777" w:rsidR="004D12D2" w:rsidRPr="005E31AC" w:rsidRDefault="00000000" w:rsidP="00BD0D2C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일반 (General)</w:t>
            </w:r>
          </w:p>
        </w:tc>
        <w:tc>
          <w:tcPr>
            <w:tcW w:w="170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7768A4E0" w14:textId="77777777" w:rsidR="004D12D2" w:rsidRPr="005E31AC" w:rsidRDefault="00000000" w:rsidP="00BD0D2C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15%</w:t>
            </w:r>
          </w:p>
        </w:tc>
      </w:tr>
    </w:tbl>
    <w:p w14:paraId="3F1EBAFC" w14:textId="77777777" w:rsidR="004D12D2" w:rsidRPr="005E31AC" w:rsidRDefault="004D12D2">
      <w:pPr>
        <w:rPr>
          <w:rFonts w:ascii="Noto Sans KR" w:eastAsia="Noto Sans KR" w:hAnsi="Noto Sans KR"/>
        </w:rPr>
      </w:pPr>
    </w:p>
    <w:p w14:paraId="18F83C0D" w14:textId="77777777" w:rsidR="004D12D2" w:rsidRPr="005F3306" w:rsidRDefault="00000000">
      <w:pPr>
        <w:spacing w:before="200" w:after="120"/>
        <w:rPr>
          <w:rFonts w:ascii="Noto Sans KR" w:eastAsia="Noto Sans KR" w:hAnsi="Noto Sans KR"/>
          <w:color w:val="000000" w:themeColor="text1"/>
        </w:rPr>
      </w:pPr>
      <w:r w:rsidRPr="005F3306">
        <w:rPr>
          <w:rFonts w:ascii="Noto Sans KR" w:eastAsia="Noto Sans KR" w:hAnsi="Noto Sans KR"/>
          <w:b/>
          <w:color w:val="000000" w:themeColor="text1"/>
          <w:sz w:val="22"/>
        </w:rPr>
        <w:t>카테고리 분포 (Category Distribution)</w:t>
      </w:r>
    </w:p>
    <w:p w14:paraId="062484C9" w14:textId="77777777" w:rsidR="004D12D2" w:rsidRPr="005E31AC" w:rsidRDefault="00000000">
      <w:pPr>
        <w:pStyle w:val="a0"/>
        <w:spacing w:after="40"/>
        <w:ind w:left="454"/>
        <w:rPr>
          <w:rFonts w:ascii="Noto Sans KR" w:eastAsia="Noto Sans KR" w:hAnsi="Noto Sans KR"/>
          <w:lang w:eastAsia="ko-KR"/>
        </w:rPr>
      </w:pPr>
      <w:r w:rsidRPr="005E31AC">
        <w:rPr>
          <w:rFonts w:ascii="Noto Sans KR" w:eastAsia="Noto Sans KR" w:hAnsi="Noto Sans KR"/>
          <w:lang w:eastAsia="ko-KR"/>
        </w:rPr>
        <w:t>safe : 30% (</w:t>
      </w:r>
      <w:proofErr w:type="spellStart"/>
      <w:r w:rsidRPr="005E31AC">
        <w:rPr>
          <w:rFonts w:ascii="Noto Sans KR" w:eastAsia="Noto Sans KR" w:hAnsi="Noto Sans KR"/>
          <w:lang w:eastAsia="ko-KR"/>
        </w:rPr>
        <w:t>과탐</w:t>
      </w:r>
      <w:proofErr w:type="spellEnd"/>
      <w:r w:rsidRPr="005E31AC">
        <w:rPr>
          <w:rFonts w:ascii="Noto Sans KR" w:eastAsia="Noto Sans KR" w:hAnsi="Noto Sans KR"/>
          <w:lang w:eastAsia="ko-KR"/>
        </w:rPr>
        <w:t xml:space="preserve"> 억제를 위해 비율 강화)</w:t>
      </w:r>
    </w:p>
    <w:p w14:paraId="4206C020" w14:textId="77777777" w:rsidR="004D12D2" w:rsidRPr="005E31AC" w:rsidRDefault="00000000">
      <w:pPr>
        <w:pStyle w:val="a0"/>
        <w:spacing w:after="40"/>
        <w:ind w:left="454"/>
        <w:rPr>
          <w:rFonts w:ascii="Noto Sans KR" w:eastAsia="Noto Sans KR" w:hAnsi="Noto Sans KR"/>
        </w:rPr>
      </w:pPr>
      <w:r w:rsidRPr="005E31AC">
        <w:rPr>
          <w:rFonts w:ascii="Noto Sans KR" w:eastAsia="Noto Sans KR" w:hAnsi="Noto Sans KR"/>
        </w:rPr>
        <w:t>S1 ~ S</w:t>
      </w:r>
      <w:proofErr w:type="gramStart"/>
      <w:r w:rsidRPr="005E31AC">
        <w:rPr>
          <w:rFonts w:ascii="Noto Sans KR" w:eastAsia="Noto Sans KR" w:hAnsi="Noto Sans KR"/>
        </w:rPr>
        <w:t>5 :</w:t>
      </w:r>
      <w:proofErr w:type="gramEnd"/>
      <w:r w:rsidRPr="005E31AC">
        <w:rPr>
          <w:rFonts w:ascii="Noto Sans KR" w:eastAsia="Noto Sans KR" w:hAnsi="Noto Sans KR"/>
        </w:rPr>
        <w:t xml:space="preserve"> </w:t>
      </w:r>
      <w:proofErr w:type="spellStart"/>
      <w:r w:rsidRPr="005E31AC">
        <w:rPr>
          <w:rFonts w:ascii="Noto Sans KR" w:eastAsia="Noto Sans KR" w:hAnsi="Noto Sans KR"/>
        </w:rPr>
        <w:t>각각</w:t>
      </w:r>
      <w:proofErr w:type="spellEnd"/>
      <w:r w:rsidRPr="005E31AC">
        <w:rPr>
          <w:rFonts w:ascii="Noto Sans KR" w:eastAsia="Noto Sans KR" w:hAnsi="Noto Sans KR"/>
        </w:rPr>
        <w:t xml:space="preserve"> 14% (균등 분포, 합 70%)</w:t>
      </w:r>
    </w:p>
    <w:p w14:paraId="180572CE" w14:textId="77777777" w:rsidR="004D12D2" w:rsidRPr="005E31AC" w:rsidRDefault="00000000">
      <w:pPr>
        <w:pStyle w:val="a0"/>
        <w:spacing w:after="40"/>
        <w:ind w:left="454"/>
        <w:rPr>
          <w:rFonts w:ascii="Noto Sans KR" w:eastAsia="Noto Sans KR" w:hAnsi="Noto Sans KR"/>
        </w:rPr>
      </w:pPr>
      <w:r w:rsidRPr="005E31AC">
        <w:rPr>
          <w:rFonts w:ascii="Noto Sans KR" w:eastAsia="Noto Sans KR" w:hAnsi="Noto Sans KR"/>
        </w:rPr>
        <w:t>생성 방식 : Claude API 배치 처리 (5건/배치, max_tokens=8192)</w:t>
      </w:r>
    </w:p>
    <w:p w14:paraId="241200E2" w14:textId="77777777" w:rsidR="004D12D2" w:rsidRPr="005E31AC" w:rsidRDefault="00000000">
      <w:pPr>
        <w:pStyle w:val="a0"/>
        <w:spacing w:after="40"/>
        <w:ind w:left="454"/>
        <w:rPr>
          <w:rFonts w:ascii="Noto Sans KR" w:eastAsia="Noto Sans KR" w:hAnsi="Noto Sans KR"/>
          <w:lang w:eastAsia="ko-KR"/>
        </w:rPr>
      </w:pPr>
      <w:r w:rsidRPr="005E31AC">
        <w:rPr>
          <w:rFonts w:ascii="Noto Sans KR" w:eastAsia="Noto Sans KR" w:hAnsi="Noto Sans KR"/>
          <w:lang w:eastAsia="ko-KR"/>
        </w:rPr>
        <w:t>검수 : 전문가 레이블 검수를 통한 품질 보증</w:t>
      </w:r>
    </w:p>
    <w:p w14:paraId="61B8B2D8" w14:textId="77777777" w:rsidR="004D12D2" w:rsidRPr="005E31AC" w:rsidRDefault="00000000">
      <w:pPr>
        <w:rPr>
          <w:rFonts w:ascii="Noto Sans KR" w:eastAsia="Noto Sans KR" w:hAnsi="Noto Sans KR"/>
          <w:lang w:eastAsia="ko-KR"/>
        </w:rPr>
      </w:pPr>
      <w:r w:rsidRPr="005E31AC">
        <w:rPr>
          <w:rFonts w:ascii="Noto Sans KR" w:eastAsia="Noto Sans KR" w:hAnsi="Noto Sans KR"/>
          <w:lang w:eastAsia="ko-KR"/>
        </w:rPr>
        <w:br w:type="page"/>
      </w:r>
    </w:p>
    <w:p w14:paraId="05B1F305" w14:textId="77777777" w:rsidR="004D12D2" w:rsidRPr="00B26DA0" w:rsidRDefault="00000000">
      <w:pPr>
        <w:spacing w:before="200" w:after="120"/>
        <w:rPr>
          <w:rFonts w:ascii="Noto Sans KR" w:eastAsia="Noto Sans KR" w:hAnsi="Noto Sans KR"/>
          <w:color w:val="000000" w:themeColor="text1"/>
          <w:lang w:eastAsia="ko-KR"/>
        </w:rPr>
      </w:pPr>
      <w:r w:rsidRPr="00B26DA0">
        <w:rPr>
          <w:rFonts w:ascii="Noto Sans KR" w:eastAsia="Noto Sans KR" w:hAnsi="Noto Sans KR"/>
          <w:b/>
          <w:color w:val="000000" w:themeColor="text1"/>
          <w:sz w:val="26"/>
          <w:lang w:eastAsia="ko-KR"/>
        </w:rPr>
        <w:lastRenderedPageBreak/>
        <w:t>3.2 학습 데이터 품질 관리</w:t>
      </w:r>
    </w:p>
    <w:p w14:paraId="16C4C589" w14:textId="77777777" w:rsidR="004D12D2" w:rsidRPr="00B26DA0" w:rsidRDefault="00000000">
      <w:pPr>
        <w:spacing w:after="80" w:line="336" w:lineRule="auto"/>
        <w:rPr>
          <w:rFonts w:ascii="Noto Sans KR" w:eastAsia="Noto Sans KR" w:hAnsi="Noto Sans KR"/>
          <w:color w:val="000000" w:themeColor="text1"/>
          <w:lang w:eastAsia="ko-KR"/>
        </w:rPr>
      </w:pPr>
      <w:r w:rsidRPr="00B26DA0">
        <w:rPr>
          <w:rFonts w:ascii="Noto Sans KR" w:eastAsia="Noto Sans KR" w:hAnsi="Noto Sans KR"/>
          <w:color w:val="000000" w:themeColor="text1"/>
          <w:lang w:eastAsia="ko-KR"/>
        </w:rPr>
        <w:t>데이터 생성 과정에서 카테고리 경계가 모호한 케이스가 다수 발생하였다. 이를 해결하기 위해 다음의 품질 관리 규칙을 적용하였다.</w:t>
      </w:r>
    </w:p>
    <w:p w14:paraId="15DACD86" w14:textId="77777777" w:rsidR="004D12D2" w:rsidRPr="00B26DA0" w:rsidRDefault="00000000">
      <w:pPr>
        <w:spacing w:before="200" w:after="120"/>
        <w:rPr>
          <w:rFonts w:ascii="Noto Sans KR" w:eastAsia="Noto Sans KR" w:hAnsi="Noto Sans KR"/>
          <w:color w:val="000000" w:themeColor="text1"/>
        </w:rPr>
      </w:pPr>
      <w:proofErr w:type="spellStart"/>
      <w:r w:rsidRPr="00B26DA0">
        <w:rPr>
          <w:rFonts w:ascii="Noto Sans KR" w:eastAsia="Noto Sans KR" w:hAnsi="Noto Sans KR"/>
          <w:b/>
          <w:color w:val="000000" w:themeColor="text1"/>
          <w:sz w:val="22"/>
        </w:rPr>
        <w:t>경계</w:t>
      </w:r>
      <w:proofErr w:type="spellEnd"/>
      <w:r w:rsidRPr="00B26DA0">
        <w:rPr>
          <w:rFonts w:ascii="Noto Sans KR" w:eastAsia="Noto Sans KR" w:hAnsi="Noto Sans KR"/>
          <w:b/>
          <w:color w:val="000000" w:themeColor="text1"/>
          <w:sz w:val="22"/>
        </w:rPr>
        <w:t xml:space="preserve"> </w:t>
      </w:r>
      <w:proofErr w:type="spellStart"/>
      <w:r w:rsidRPr="00B26DA0">
        <w:rPr>
          <w:rFonts w:ascii="Noto Sans KR" w:eastAsia="Noto Sans KR" w:hAnsi="Noto Sans KR"/>
          <w:b/>
          <w:color w:val="000000" w:themeColor="text1"/>
          <w:sz w:val="22"/>
        </w:rPr>
        <w:t>케이스</w:t>
      </w:r>
      <w:proofErr w:type="spellEnd"/>
      <w:r w:rsidRPr="00B26DA0">
        <w:rPr>
          <w:rFonts w:ascii="Noto Sans KR" w:eastAsia="Noto Sans KR" w:hAnsi="Noto Sans KR"/>
          <w:b/>
          <w:color w:val="000000" w:themeColor="text1"/>
          <w:sz w:val="22"/>
        </w:rPr>
        <w:t xml:space="preserve"> </w:t>
      </w:r>
      <w:proofErr w:type="spellStart"/>
      <w:r w:rsidRPr="00B26DA0">
        <w:rPr>
          <w:rFonts w:ascii="Noto Sans KR" w:eastAsia="Noto Sans KR" w:hAnsi="Noto Sans KR"/>
          <w:b/>
          <w:color w:val="000000" w:themeColor="text1"/>
          <w:sz w:val="22"/>
        </w:rPr>
        <w:t>처리</w:t>
      </w:r>
      <w:proofErr w:type="spellEnd"/>
      <w:r w:rsidRPr="00B26DA0">
        <w:rPr>
          <w:rFonts w:ascii="Noto Sans KR" w:eastAsia="Noto Sans KR" w:hAnsi="Noto Sans KR"/>
          <w:b/>
          <w:color w:val="000000" w:themeColor="text1"/>
          <w:sz w:val="22"/>
        </w:rPr>
        <w:t xml:space="preserve"> </w:t>
      </w:r>
      <w:proofErr w:type="spellStart"/>
      <w:r w:rsidRPr="00B26DA0">
        <w:rPr>
          <w:rFonts w:ascii="Noto Sans KR" w:eastAsia="Noto Sans KR" w:hAnsi="Noto Sans KR"/>
          <w:b/>
          <w:color w:val="000000" w:themeColor="text1"/>
          <w:sz w:val="22"/>
        </w:rPr>
        <w:t>규칙</w:t>
      </w:r>
      <w:proofErr w:type="spellEnd"/>
    </w:p>
    <w:tbl>
      <w:tblPr>
        <w:tblW w:w="9646" w:type="dxa"/>
        <w:jc w:val="center"/>
        <w:tblLayout w:type="fixed"/>
        <w:tblLook w:val="04A0" w:firstRow="1" w:lastRow="0" w:firstColumn="1" w:lastColumn="0" w:noHBand="0" w:noVBand="1"/>
      </w:tblPr>
      <w:tblGrid>
        <w:gridCol w:w="4823"/>
        <w:gridCol w:w="4823"/>
      </w:tblGrid>
      <w:tr w:rsidR="004D12D2" w:rsidRPr="005E31AC" w14:paraId="3702C447" w14:textId="77777777" w:rsidTr="00B26DA0">
        <w:trPr>
          <w:trHeight w:val="617"/>
          <w:jc w:val="center"/>
        </w:trPr>
        <w:tc>
          <w:tcPr>
            <w:tcW w:w="482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060B3C5D" w14:textId="77777777" w:rsidR="004D12D2" w:rsidRPr="00B26DA0" w:rsidRDefault="00000000" w:rsidP="00B26DA0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B26DA0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경계 케이스 (Edge Case)</w:t>
            </w:r>
          </w:p>
        </w:tc>
        <w:tc>
          <w:tcPr>
            <w:tcW w:w="482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7817757A" w14:textId="77777777" w:rsidR="004D12D2" w:rsidRPr="00B26DA0" w:rsidRDefault="00000000" w:rsidP="00B26DA0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B26DA0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처리 규칙 (Rule)</w:t>
            </w:r>
          </w:p>
        </w:tc>
      </w:tr>
      <w:tr w:rsidR="004D12D2" w:rsidRPr="005E31AC" w14:paraId="7F8656EA" w14:textId="77777777" w:rsidTr="00B26DA0">
        <w:trPr>
          <w:trHeight w:val="572"/>
          <w:jc w:val="center"/>
        </w:trPr>
        <w:tc>
          <w:tcPr>
            <w:tcW w:w="482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030B47C" w14:textId="77777777" w:rsidR="004D12D2" w:rsidRPr="00B26DA0" w:rsidRDefault="00000000" w:rsidP="00B26DA0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  <w:lang w:eastAsia="ko-KR"/>
              </w:rPr>
            </w:pPr>
            <w:r w:rsidRPr="00B26DA0">
              <w:rPr>
                <w:rFonts w:ascii="Noto Sans KR" w:eastAsia="Noto Sans KR" w:hAnsi="Noto Sans KR"/>
                <w:color w:val="000000" w:themeColor="text1"/>
                <w:sz w:val="19"/>
                <w:lang w:eastAsia="ko-KR"/>
              </w:rPr>
              <w:t>계좌번호가 내부 DB 유출에 포함된 경우</w:t>
            </w:r>
          </w:p>
        </w:tc>
        <w:tc>
          <w:tcPr>
            <w:tcW w:w="482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788A09B" w14:textId="77777777" w:rsidR="004D12D2" w:rsidRPr="00B26DA0" w:rsidRDefault="00000000" w:rsidP="00B26DA0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B26DA0">
              <w:rPr>
                <w:rFonts w:ascii="Noto Sans KR" w:eastAsia="Noto Sans KR" w:hAnsi="Noto Sans KR"/>
                <w:color w:val="000000" w:themeColor="text1"/>
                <w:sz w:val="19"/>
              </w:rPr>
              <w:t xml:space="preserve">S1 (PII </w:t>
            </w:r>
            <w:proofErr w:type="spellStart"/>
            <w:r w:rsidRPr="00B26DA0">
              <w:rPr>
                <w:rFonts w:ascii="Noto Sans KR" w:eastAsia="Noto Sans KR" w:hAnsi="Noto Sans KR"/>
                <w:color w:val="000000" w:themeColor="text1"/>
                <w:sz w:val="19"/>
              </w:rPr>
              <w:t>유출</w:t>
            </w:r>
            <w:proofErr w:type="spellEnd"/>
            <w:r w:rsidRPr="00B26DA0">
              <w:rPr>
                <w:rFonts w:ascii="Noto Sans KR" w:eastAsia="Noto Sans KR" w:hAnsi="Noto Sans KR"/>
                <w:color w:val="000000" w:themeColor="text1"/>
                <w:sz w:val="19"/>
              </w:rPr>
              <w:t xml:space="preserve">) </w:t>
            </w:r>
            <w:proofErr w:type="spellStart"/>
            <w:r w:rsidRPr="00B26DA0">
              <w:rPr>
                <w:rFonts w:ascii="Noto Sans KR" w:eastAsia="Noto Sans KR" w:hAnsi="Noto Sans KR"/>
                <w:color w:val="000000" w:themeColor="text1"/>
                <w:sz w:val="19"/>
              </w:rPr>
              <w:t>우선</w:t>
            </w:r>
            <w:proofErr w:type="spellEnd"/>
            <w:r w:rsidRPr="00B26DA0">
              <w:rPr>
                <w:rFonts w:ascii="Noto Sans KR" w:eastAsia="Noto Sans KR" w:hAnsi="Noto Sans KR"/>
                <w:color w:val="000000" w:themeColor="text1"/>
                <w:sz w:val="19"/>
              </w:rPr>
              <w:t xml:space="preserve"> → S4 아님</w:t>
            </w:r>
          </w:p>
        </w:tc>
      </w:tr>
      <w:tr w:rsidR="004D12D2" w:rsidRPr="005E31AC" w14:paraId="1EFCB970" w14:textId="77777777" w:rsidTr="00B26DA0">
        <w:trPr>
          <w:trHeight w:val="588"/>
          <w:jc w:val="center"/>
        </w:trPr>
        <w:tc>
          <w:tcPr>
            <w:tcW w:w="482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FC139DB" w14:textId="77777777" w:rsidR="004D12D2" w:rsidRPr="00B26DA0" w:rsidRDefault="00000000" w:rsidP="00B26DA0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  <w:lang w:eastAsia="ko-KR"/>
              </w:rPr>
            </w:pPr>
            <w:proofErr w:type="spellStart"/>
            <w:r w:rsidRPr="00B26DA0">
              <w:rPr>
                <w:rFonts w:ascii="Noto Sans KR" w:eastAsia="Noto Sans KR" w:hAnsi="Noto Sans KR"/>
                <w:color w:val="000000" w:themeColor="text1"/>
                <w:sz w:val="19"/>
                <w:lang w:eastAsia="ko-KR"/>
              </w:rPr>
              <w:t>user_input</w:t>
            </w:r>
            <w:proofErr w:type="spellEnd"/>
            <w:r w:rsidRPr="00B26DA0">
              <w:rPr>
                <w:rFonts w:ascii="Noto Sans KR" w:eastAsia="Noto Sans KR" w:hAnsi="Noto Sans KR"/>
                <w:color w:val="000000" w:themeColor="text1"/>
                <w:sz w:val="19"/>
                <w:lang w:eastAsia="ko-KR"/>
              </w:rPr>
              <w:t>이 원인 + 내부 지침 표적</w:t>
            </w:r>
          </w:p>
        </w:tc>
        <w:tc>
          <w:tcPr>
            <w:tcW w:w="482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2D56126" w14:textId="77777777" w:rsidR="004D12D2" w:rsidRPr="00B26DA0" w:rsidRDefault="00000000" w:rsidP="00B26DA0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  <w:lang w:eastAsia="ko-KR"/>
              </w:rPr>
            </w:pPr>
            <w:r w:rsidRPr="00B26DA0">
              <w:rPr>
                <w:rFonts w:ascii="Noto Sans KR" w:eastAsia="Noto Sans KR" w:hAnsi="Noto Sans KR"/>
                <w:color w:val="000000" w:themeColor="text1"/>
                <w:sz w:val="19"/>
                <w:lang w:eastAsia="ko-KR"/>
              </w:rPr>
              <w:t>S5 (시스템 프롬프트 추출) 강화</w:t>
            </w:r>
          </w:p>
        </w:tc>
      </w:tr>
      <w:tr w:rsidR="004D12D2" w:rsidRPr="005E31AC" w14:paraId="6C5975A9" w14:textId="77777777" w:rsidTr="00B26DA0">
        <w:trPr>
          <w:trHeight w:val="588"/>
          <w:jc w:val="center"/>
        </w:trPr>
        <w:tc>
          <w:tcPr>
            <w:tcW w:w="482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062ADDD" w14:textId="77777777" w:rsidR="004D12D2" w:rsidRPr="00B26DA0" w:rsidRDefault="00000000" w:rsidP="00B26DA0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  <w:lang w:eastAsia="ko-KR"/>
              </w:rPr>
            </w:pPr>
            <w:r w:rsidRPr="00B26DA0">
              <w:rPr>
                <w:rFonts w:ascii="Noto Sans KR" w:eastAsia="Noto Sans KR" w:hAnsi="Noto Sans KR"/>
                <w:color w:val="000000" w:themeColor="text1"/>
                <w:sz w:val="19"/>
                <w:lang w:eastAsia="ko-KR"/>
              </w:rPr>
              <w:t>외부 데이터의 악성 명령으로 PII 외부 전송</w:t>
            </w:r>
          </w:p>
        </w:tc>
        <w:tc>
          <w:tcPr>
            <w:tcW w:w="482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4B4EF9F" w14:textId="77777777" w:rsidR="004D12D2" w:rsidRPr="00B26DA0" w:rsidRDefault="00000000" w:rsidP="00B26DA0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B26DA0">
              <w:rPr>
                <w:rFonts w:ascii="Noto Sans KR" w:eastAsia="Noto Sans KR" w:hAnsi="Noto Sans KR"/>
                <w:color w:val="000000" w:themeColor="text1"/>
                <w:sz w:val="19"/>
              </w:rPr>
              <w:t xml:space="preserve">S3 (Prompt Injection) </w:t>
            </w:r>
            <w:proofErr w:type="spellStart"/>
            <w:r w:rsidRPr="00B26DA0">
              <w:rPr>
                <w:rFonts w:ascii="Noto Sans KR" w:eastAsia="Noto Sans KR" w:hAnsi="Noto Sans KR"/>
                <w:color w:val="000000" w:themeColor="text1"/>
                <w:sz w:val="19"/>
              </w:rPr>
              <w:t>우선</w:t>
            </w:r>
            <w:proofErr w:type="spellEnd"/>
          </w:p>
        </w:tc>
      </w:tr>
      <w:tr w:rsidR="004D12D2" w:rsidRPr="005E31AC" w14:paraId="35CD5101" w14:textId="77777777" w:rsidTr="00B26DA0">
        <w:trPr>
          <w:trHeight w:val="588"/>
          <w:jc w:val="center"/>
        </w:trPr>
        <w:tc>
          <w:tcPr>
            <w:tcW w:w="482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F03B880" w14:textId="77777777" w:rsidR="004D12D2" w:rsidRPr="00B26DA0" w:rsidRDefault="00000000" w:rsidP="00B26DA0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  <w:lang w:eastAsia="ko-KR"/>
              </w:rPr>
            </w:pPr>
            <w:r w:rsidRPr="00B26DA0">
              <w:rPr>
                <w:rFonts w:ascii="Noto Sans KR" w:eastAsia="Noto Sans KR" w:hAnsi="Noto Sans KR"/>
                <w:color w:val="000000" w:themeColor="text1"/>
                <w:sz w:val="19"/>
                <w:lang w:eastAsia="ko-KR"/>
              </w:rPr>
              <w:t>익명화 통계가 외부로 전송되는 경우</w:t>
            </w:r>
          </w:p>
        </w:tc>
        <w:tc>
          <w:tcPr>
            <w:tcW w:w="482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CC9D3C1" w14:textId="77777777" w:rsidR="004D12D2" w:rsidRPr="00B26DA0" w:rsidRDefault="00000000" w:rsidP="00B26DA0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  <w:lang w:eastAsia="ko-KR"/>
              </w:rPr>
            </w:pPr>
            <w:r w:rsidRPr="00B26DA0">
              <w:rPr>
                <w:rFonts w:ascii="Noto Sans KR" w:eastAsia="Noto Sans KR" w:hAnsi="Noto Sans KR"/>
                <w:color w:val="000000" w:themeColor="text1"/>
                <w:sz w:val="19"/>
                <w:lang w:eastAsia="ko-KR"/>
              </w:rPr>
              <w:t xml:space="preserve">safe (재식별 불가능 시) — </w:t>
            </w:r>
            <w:proofErr w:type="spellStart"/>
            <w:r w:rsidRPr="00B26DA0">
              <w:rPr>
                <w:rFonts w:ascii="Noto Sans KR" w:eastAsia="Noto Sans KR" w:hAnsi="Noto Sans KR"/>
                <w:color w:val="000000" w:themeColor="text1"/>
                <w:sz w:val="19"/>
                <w:lang w:eastAsia="ko-KR"/>
              </w:rPr>
              <w:t>과탐</w:t>
            </w:r>
            <w:proofErr w:type="spellEnd"/>
            <w:r w:rsidRPr="00B26DA0">
              <w:rPr>
                <w:rFonts w:ascii="Noto Sans KR" w:eastAsia="Noto Sans KR" w:hAnsi="Noto Sans KR"/>
                <w:color w:val="000000" w:themeColor="text1"/>
                <w:sz w:val="19"/>
                <w:lang w:eastAsia="ko-KR"/>
              </w:rPr>
              <w:t xml:space="preserve"> 억제</w:t>
            </w:r>
          </w:p>
        </w:tc>
      </w:tr>
      <w:tr w:rsidR="004D12D2" w:rsidRPr="005E31AC" w14:paraId="4F3A20BC" w14:textId="77777777" w:rsidTr="00B26DA0">
        <w:trPr>
          <w:trHeight w:val="603"/>
          <w:jc w:val="center"/>
        </w:trPr>
        <w:tc>
          <w:tcPr>
            <w:tcW w:w="482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0A96E8E" w14:textId="77777777" w:rsidR="004D12D2" w:rsidRPr="00B26DA0" w:rsidRDefault="00000000" w:rsidP="00B26DA0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B26DA0">
              <w:rPr>
                <w:rFonts w:ascii="Noto Sans KR" w:eastAsia="Noto Sans KR" w:hAnsi="Noto Sans KR"/>
                <w:color w:val="000000" w:themeColor="text1"/>
                <w:sz w:val="19"/>
              </w:rPr>
              <w:t xml:space="preserve">safe </w:t>
            </w:r>
            <w:proofErr w:type="spellStart"/>
            <w:r w:rsidRPr="00B26DA0">
              <w:rPr>
                <w:rFonts w:ascii="Noto Sans KR" w:eastAsia="Noto Sans KR" w:hAnsi="Noto Sans KR"/>
                <w:color w:val="000000" w:themeColor="text1"/>
                <w:sz w:val="19"/>
              </w:rPr>
              <w:t>비율</w:t>
            </w:r>
            <w:proofErr w:type="spellEnd"/>
            <w:r w:rsidRPr="00B26DA0">
              <w:rPr>
                <w:rFonts w:ascii="Noto Sans KR" w:eastAsia="Noto Sans KR" w:hAnsi="Noto Sans KR"/>
                <w:color w:val="000000" w:themeColor="text1"/>
                <w:sz w:val="19"/>
              </w:rPr>
              <w:t xml:space="preserve"> 30% </w:t>
            </w:r>
            <w:proofErr w:type="spellStart"/>
            <w:r w:rsidRPr="00B26DA0">
              <w:rPr>
                <w:rFonts w:ascii="Noto Sans KR" w:eastAsia="Noto Sans KR" w:hAnsi="Noto Sans KR"/>
                <w:color w:val="000000" w:themeColor="text1"/>
                <w:sz w:val="19"/>
              </w:rPr>
              <w:t>유지</w:t>
            </w:r>
            <w:proofErr w:type="spellEnd"/>
          </w:p>
        </w:tc>
        <w:tc>
          <w:tcPr>
            <w:tcW w:w="482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F02F33D" w14:textId="77777777" w:rsidR="004D12D2" w:rsidRPr="00B26DA0" w:rsidRDefault="00000000" w:rsidP="00B26DA0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B26DA0">
              <w:rPr>
                <w:rFonts w:ascii="Noto Sans KR" w:eastAsia="Noto Sans KR" w:hAnsi="Noto Sans KR"/>
                <w:color w:val="000000" w:themeColor="text1"/>
                <w:sz w:val="19"/>
              </w:rPr>
              <w:t>False Positive (FP) 억제 강화</w:t>
            </w:r>
          </w:p>
        </w:tc>
      </w:tr>
    </w:tbl>
    <w:p w14:paraId="0406A145" w14:textId="77777777" w:rsidR="004D12D2" w:rsidRPr="005E31AC" w:rsidRDefault="004D12D2">
      <w:pPr>
        <w:rPr>
          <w:rFonts w:ascii="Noto Sans KR" w:eastAsia="Noto Sans KR" w:hAnsi="Noto Sans KR"/>
        </w:rPr>
      </w:pPr>
    </w:p>
    <w:p w14:paraId="0D6586CC" w14:textId="77777777" w:rsidR="004D12D2" w:rsidRPr="00B26DA0" w:rsidRDefault="00000000">
      <w:pPr>
        <w:spacing w:before="200" w:after="120"/>
        <w:rPr>
          <w:rFonts w:ascii="Noto Sans KR" w:eastAsia="Noto Sans KR" w:hAnsi="Noto Sans KR"/>
          <w:color w:val="000000" w:themeColor="text1"/>
        </w:rPr>
      </w:pPr>
      <w:r w:rsidRPr="00B26DA0">
        <w:rPr>
          <w:rFonts w:ascii="Noto Sans KR" w:eastAsia="Noto Sans KR" w:hAnsi="Noto Sans KR"/>
          <w:b/>
          <w:color w:val="000000" w:themeColor="text1"/>
          <w:sz w:val="22"/>
        </w:rPr>
        <w:t>배치 처리 최적화</w:t>
      </w:r>
    </w:p>
    <w:p w14:paraId="0AF0F277" w14:textId="77777777" w:rsidR="004D12D2" w:rsidRPr="005E31AC" w:rsidRDefault="00000000">
      <w:pPr>
        <w:spacing w:after="80" w:line="336" w:lineRule="auto"/>
        <w:rPr>
          <w:rFonts w:ascii="Noto Sans KR" w:eastAsia="Noto Sans KR" w:hAnsi="Noto Sans KR"/>
          <w:lang w:eastAsia="ko-KR"/>
        </w:rPr>
      </w:pPr>
      <w:r w:rsidRPr="00B26DA0">
        <w:rPr>
          <w:rFonts w:ascii="Noto Sans KR" w:eastAsia="Noto Sans KR" w:hAnsi="Noto Sans KR"/>
          <w:color w:val="000000" w:themeColor="text1"/>
          <w:lang w:eastAsia="ko-KR"/>
        </w:rPr>
        <w:t xml:space="preserve">초기 BATCH_SIZE=20 </w:t>
      </w:r>
      <w:proofErr w:type="spellStart"/>
      <w:r w:rsidRPr="00B26DA0">
        <w:rPr>
          <w:rFonts w:ascii="Noto Sans KR" w:eastAsia="Noto Sans KR" w:hAnsi="Noto Sans KR"/>
          <w:color w:val="000000" w:themeColor="text1"/>
          <w:lang w:eastAsia="ko-KR"/>
        </w:rPr>
        <w:t>으로</w:t>
      </w:r>
      <w:proofErr w:type="spellEnd"/>
      <w:r w:rsidRPr="00B26DA0">
        <w:rPr>
          <w:rFonts w:ascii="Noto Sans KR" w:eastAsia="Noto Sans KR" w:hAnsi="Noto Sans KR"/>
          <w:color w:val="000000" w:themeColor="text1"/>
          <w:lang w:eastAsia="ko-KR"/>
        </w:rPr>
        <w:t xml:space="preserve"> 시도했을 때 </w:t>
      </w:r>
      <w:proofErr w:type="spellStart"/>
      <w:r w:rsidRPr="00B26DA0">
        <w:rPr>
          <w:rFonts w:ascii="Noto Sans KR" w:eastAsia="Noto Sans KR" w:hAnsi="Noto Sans KR"/>
          <w:color w:val="000000" w:themeColor="text1"/>
          <w:lang w:eastAsia="ko-KR"/>
        </w:rPr>
        <w:t>max_tokens</w:t>
      </w:r>
      <w:proofErr w:type="spellEnd"/>
      <w:r w:rsidRPr="00B26DA0">
        <w:rPr>
          <w:rFonts w:ascii="Noto Sans KR" w:eastAsia="Noto Sans KR" w:hAnsi="Noto Sans KR"/>
          <w:color w:val="000000" w:themeColor="text1"/>
          <w:lang w:eastAsia="ko-KR"/>
        </w:rPr>
        <w:t xml:space="preserve"> 초과로 JSON 생성이 중간에 잘리는 문제가 </w:t>
      </w:r>
      <w:r w:rsidRPr="005E31AC">
        <w:rPr>
          <w:rFonts w:ascii="Noto Sans KR" w:eastAsia="Noto Sans KR" w:hAnsi="Noto Sans KR"/>
          <w:lang w:eastAsia="ko-KR"/>
        </w:rPr>
        <w:t xml:space="preserve">발생했다. 이를 해결하기 위해 BATCH_SIZE=5, </w:t>
      </w:r>
      <w:proofErr w:type="spellStart"/>
      <w:r w:rsidRPr="005E31AC">
        <w:rPr>
          <w:rFonts w:ascii="Noto Sans KR" w:eastAsia="Noto Sans KR" w:hAnsi="Noto Sans KR"/>
          <w:lang w:eastAsia="ko-KR"/>
        </w:rPr>
        <w:t>max_tokens</w:t>
      </w:r>
      <w:proofErr w:type="spellEnd"/>
      <w:r w:rsidRPr="005E31AC">
        <w:rPr>
          <w:rFonts w:ascii="Noto Sans KR" w:eastAsia="Noto Sans KR" w:hAnsi="Noto Sans KR"/>
          <w:lang w:eastAsia="ko-KR"/>
        </w:rPr>
        <w:t>=8192로 조정하여 안정적인 데이터 생성 파이프라인을 확보하였다.</w:t>
      </w:r>
    </w:p>
    <w:p w14:paraId="5892751A" w14:textId="77777777" w:rsidR="004D12D2" w:rsidRPr="005E31AC" w:rsidRDefault="00000000">
      <w:pPr>
        <w:rPr>
          <w:rFonts w:ascii="Noto Sans KR" w:eastAsia="Noto Sans KR" w:hAnsi="Noto Sans KR"/>
          <w:lang w:eastAsia="ko-KR"/>
        </w:rPr>
      </w:pPr>
      <w:r w:rsidRPr="005E31AC">
        <w:rPr>
          <w:rFonts w:ascii="Noto Sans KR" w:eastAsia="Noto Sans KR" w:hAnsi="Noto Sans KR"/>
          <w:lang w:eastAsia="ko-KR"/>
        </w:rPr>
        <w:br w:type="page"/>
      </w:r>
    </w:p>
    <w:p w14:paraId="05A3574B" w14:textId="77777777" w:rsidR="004D12D2" w:rsidRPr="00B26DA0" w:rsidRDefault="00000000">
      <w:pPr>
        <w:pBdr>
          <w:bottom w:val="single" w:sz="12" w:space="0" w:color="1F3864"/>
        </w:pBdr>
        <w:spacing w:before="280" w:after="120"/>
        <w:rPr>
          <w:rFonts w:ascii="Noto Sans KR" w:eastAsia="Noto Sans KR" w:hAnsi="Noto Sans KR"/>
          <w:color w:val="000000" w:themeColor="text1"/>
        </w:rPr>
      </w:pPr>
      <w:r w:rsidRPr="00B26DA0">
        <w:rPr>
          <w:rFonts w:ascii="Noto Sans KR" w:eastAsia="Noto Sans KR" w:hAnsi="Noto Sans KR"/>
          <w:b/>
          <w:color w:val="000000" w:themeColor="text1"/>
          <w:sz w:val="36"/>
        </w:rPr>
        <w:lastRenderedPageBreak/>
        <w:t xml:space="preserve">4. </w:t>
      </w:r>
      <w:proofErr w:type="spellStart"/>
      <w:r w:rsidRPr="00B26DA0">
        <w:rPr>
          <w:rFonts w:ascii="Noto Sans KR" w:eastAsia="Noto Sans KR" w:hAnsi="Noto Sans KR"/>
          <w:b/>
          <w:color w:val="000000" w:themeColor="text1"/>
          <w:sz w:val="36"/>
        </w:rPr>
        <w:t>모델</w:t>
      </w:r>
      <w:proofErr w:type="spellEnd"/>
      <w:r w:rsidRPr="00B26DA0">
        <w:rPr>
          <w:rFonts w:ascii="Noto Sans KR" w:eastAsia="Noto Sans KR" w:hAnsi="Noto Sans KR"/>
          <w:b/>
          <w:color w:val="000000" w:themeColor="text1"/>
          <w:sz w:val="36"/>
        </w:rPr>
        <w:t xml:space="preserve"> </w:t>
      </w:r>
      <w:proofErr w:type="spellStart"/>
      <w:r w:rsidRPr="00B26DA0">
        <w:rPr>
          <w:rFonts w:ascii="Noto Sans KR" w:eastAsia="Noto Sans KR" w:hAnsi="Noto Sans KR"/>
          <w:b/>
          <w:color w:val="000000" w:themeColor="text1"/>
          <w:sz w:val="36"/>
        </w:rPr>
        <w:t>학습</w:t>
      </w:r>
      <w:proofErr w:type="spellEnd"/>
    </w:p>
    <w:p w14:paraId="66587A7C" w14:textId="77777777" w:rsidR="004D12D2" w:rsidRPr="00B26DA0" w:rsidRDefault="00000000">
      <w:pPr>
        <w:spacing w:before="200" w:after="120"/>
        <w:rPr>
          <w:rFonts w:ascii="Noto Sans KR" w:eastAsia="Noto Sans KR" w:hAnsi="Noto Sans KR"/>
          <w:color w:val="000000" w:themeColor="text1"/>
        </w:rPr>
      </w:pPr>
      <w:r w:rsidRPr="00B26DA0">
        <w:rPr>
          <w:rFonts w:ascii="Noto Sans KR" w:eastAsia="Noto Sans KR" w:hAnsi="Noto Sans KR"/>
          <w:b/>
          <w:color w:val="000000" w:themeColor="text1"/>
          <w:sz w:val="26"/>
        </w:rPr>
        <w:t>4.1 학습 환경</w:t>
      </w:r>
    </w:p>
    <w:tbl>
      <w:tblPr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4D12D2" w:rsidRPr="005E31AC" w14:paraId="61FB6FA6" w14:textId="77777777" w:rsidTr="00B26DA0">
        <w:trPr>
          <w:trHeight w:val="509"/>
          <w:jc w:val="center"/>
        </w:trPr>
        <w:tc>
          <w:tcPr>
            <w:tcW w:w="3402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6B5FE79F" w14:textId="77777777" w:rsidR="004D12D2" w:rsidRPr="00B26DA0" w:rsidRDefault="00000000" w:rsidP="00B26DA0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B26DA0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구성요소</w:t>
            </w:r>
          </w:p>
        </w:tc>
        <w:tc>
          <w:tcPr>
            <w:tcW w:w="6236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5945B346" w14:textId="77777777" w:rsidR="004D12D2" w:rsidRPr="00B26DA0" w:rsidRDefault="00000000" w:rsidP="00B26DA0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B26DA0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사양 (Specification)</w:t>
            </w:r>
          </w:p>
        </w:tc>
      </w:tr>
      <w:tr w:rsidR="004D12D2" w:rsidRPr="005E31AC" w14:paraId="0DC3A9FE" w14:textId="77777777" w:rsidTr="00B26DA0">
        <w:trPr>
          <w:trHeight w:val="471"/>
          <w:jc w:val="center"/>
        </w:trPr>
        <w:tc>
          <w:tcPr>
            <w:tcW w:w="340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5F730BD" w14:textId="77777777" w:rsidR="004D12D2" w:rsidRPr="00B26DA0" w:rsidRDefault="00000000" w:rsidP="00B26DA0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B26DA0">
              <w:rPr>
                <w:rFonts w:ascii="Noto Sans KR" w:eastAsia="Noto Sans KR" w:hAnsi="Noto Sans KR"/>
                <w:color w:val="000000" w:themeColor="text1"/>
                <w:sz w:val="19"/>
              </w:rPr>
              <w:t>GPU</w:t>
            </w:r>
          </w:p>
        </w:tc>
        <w:tc>
          <w:tcPr>
            <w:tcW w:w="623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771578AE" w14:textId="77777777" w:rsidR="004D12D2" w:rsidRPr="00B26DA0" w:rsidRDefault="00000000" w:rsidP="00B26DA0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B26DA0">
              <w:rPr>
                <w:rFonts w:ascii="Noto Sans KR" w:eastAsia="Noto Sans KR" w:hAnsi="Noto Sans KR"/>
                <w:color w:val="000000" w:themeColor="text1"/>
                <w:sz w:val="19"/>
              </w:rPr>
              <w:t>NVIDIA A10G 24GB (AWS ml.g5.2xlarge)</w:t>
            </w:r>
          </w:p>
        </w:tc>
      </w:tr>
      <w:tr w:rsidR="004D12D2" w:rsidRPr="005E31AC" w14:paraId="7A9E70D1" w14:textId="77777777" w:rsidTr="00B26DA0">
        <w:trPr>
          <w:trHeight w:val="484"/>
          <w:jc w:val="center"/>
        </w:trPr>
        <w:tc>
          <w:tcPr>
            <w:tcW w:w="340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65D35A4" w14:textId="77777777" w:rsidR="004D12D2" w:rsidRPr="00B26DA0" w:rsidRDefault="00000000" w:rsidP="00B26DA0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B26DA0">
              <w:rPr>
                <w:rFonts w:ascii="Noto Sans KR" w:eastAsia="Noto Sans KR" w:hAnsi="Noto Sans KR"/>
                <w:color w:val="000000" w:themeColor="text1"/>
                <w:sz w:val="19"/>
              </w:rPr>
              <w:t>CUDA</w:t>
            </w:r>
          </w:p>
        </w:tc>
        <w:tc>
          <w:tcPr>
            <w:tcW w:w="623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0DF892D" w14:textId="77777777" w:rsidR="004D12D2" w:rsidRPr="00B26DA0" w:rsidRDefault="00000000" w:rsidP="00B26DA0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B26DA0">
              <w:rPr>
                <w:rFonts w:ascii="Noto Sans KR" w:eastAsia="Noto Sans KR" w:hAnsi="Noto Sans KR"/>
                <w:color w:val="000000" w:themeColor="text1"/>
                <w:sz w:val="19"/>
              </w:rPr>
              <w:t>12.1</w:t>
            </w:r>
          </w:p>
        </w:tc>
      </w:tr>
      <w:tr w:rsidR="004D12D2" w:rsidRPr="005E31AC" w14:paraId="62BCA2A9" w14:textId="77777777" w:rsidTr="00B26DA0">
        <w:trPr>
          <w:trHeight w:val="484"/>
          <w:jc w:val="center"/>
        </w:trPr>
        <w:tc>
          <w:tcPr>
            <w:tcW w:w="340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B5AEA3A" w14:textId="77777777" w:rsidR="004D12D2" w:rsidRPr="00B26DA0" w:rsidRDefault="00000000" w:rsidP="00B26DA0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B26DA0">
              <w:rPr>
                <w:rFonts w:ascii="Noto Sans KR" w:eastAsia="Noto Sans KR" w:hAnsi="Noto Sans KR"/>
                <w:color w:val="000000" w:themeColor="text1"/>
                <w:sz w:val="19"/>
              </w:rPr>
              <w:t>PyTorch</w:t>
            </w:r>
          </w:p>
        </w:tc>
        <w:tc>
          <w:tcPr>
            <w:tcW w:w="623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9D886EA" w14:textId="77777777" w:rsidR="004D12D2" w:rsidRPr="00B26DA0" w:rsidRDefault="00000000" w:rsidP="00B26DA0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B26DA0">
              <w:rPr>
                <w:rFonts w:ascii="Noto Sans KR" w:eastAsia="Noto Sans KR" w:hAnsi="Noto Sans KR"/>
                <w:color w:val="000000" w:themeColor="text1"/>
                <w:sz w:val="19"/>
              </w:rPr>
              <w:t>2.1.0</w:t>
            </w:r>
          </w:p>
        </w:tc>
      </w:tr>
      <w:tr w:rsidR="004D12D2" w:rsidRPr="005E31AC" w14:paraId="722DCA66" w14:textId="77777777" w:rsidTr="00B26DA0">
        <w:trPr>
          <w:trHeight w:val="484"/>
          <w:jc w:val="center"/>
        </w:trPr>
        <w:tc>
          <w:tcPr>
            <w:tcW w:w="340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79B91D8F" w14:textId="77777777" w:rsidR="004D12D2" w:rsidRPr="00B26DA0" w:rsidRDefault="00000000" w:rsidP="00B26DA0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B26DA0">
              <w:rPr>
                <w:rFonts w:ascii="Noto Sans KR" w:eastAsia="Noto Sans KR" w:hAnsi="Noto Sans KR"/>
                <w:color w:val="000000" w:themeColor="text1"/>
                <w:sz w:val="19"/>
              </w:rPr>
              <w:t>Attention 최적화</w:t>
            </w:r>
          </w:p>
        </w:tc>
        <w:tc>
          <w:tcPr>
            <w:tcW w:w="623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DAFF3EE" w14:textId="77777777" w:rsidR="004D12D2" w:rsidRPr="00B26DA0" w:rsidRDefault="00000000" w:rsidP="00B26DA0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B26DA0">
              <w:rPr>
                <w:rFonts w:ascii="Noto Sans KR" w:eastAsia="Noto Sans KR" w:hAnsi="Noto Sans KR"/>
                <w:color w:val="000000" w:themeColor="text1"/>
                <w:sz w:val="19"/>
              </w:rPr>
              <w:t>Flash Attention 2 (compute capability ≥ 8.0)</w:t>
            </w:r>
          </w:p>
        </w:tc>
      </w:tr>
      <w:tr w:rsidR="004D12D2" w:rsidRPr="005E31AC" w14:paraId="5CC999AB" w14:textId="77777777" w:rsidTr="00B26DA0">
        <w:trPr>
          <w:trHeight w:val="484"/>
          <w:jc w:val="center"/>
        </w:trPr>
        <w:tc>
          <w:tcPr>
            <w:tcW w:w="340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1BA9C32" w14:textId="77777777" w:rsidR="004D12D2" w:rsidRPr="00B26DA0" w:rsidRDefault="00000000" w:rsidP="00B26DA0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B26DA0">
              <w:rPr>
                <w:rFonts w:ascii="Noto Sans KR" w:eastAsia="Noto Sans KR" w:hAnsi="Noto Sans KR"/>
                <w:color w:val="000000" w:themeColor="text1"/>
                <w:sz w:val="19"/>
              </w:rPr>
              <w:t>HuggingFace Transformers</w:t>
            </w:r>
          </w:p>
        </w:tc>
        <w:tc>
          <w:tcPr>
            <w:tcW w:w="623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F070EA4" w14:textId="77777777" w:rsidR="004D12D2" w:rsidRPr="00B26DA0" w:rsidRDefault="00000000" w:rsidP="00B26DA0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B26DA0">
              <w:rPr>
                <w:rFonts w:ascii="Noto Sans KR" w:eastAsia="Noto Sans KR" w:hAnsi="Noto Sans KR"/>
                <w:color w:val="000000" w:themeColor="text1"/>
                <w:sz w:val="19"/>
              </w:rPr>
              <w:t>4.40+</w:t>
            </w:r>
          </w:p>
        </w:tc>
      </w:tr>
      <w:tr w:rsidR="004D12D2" w:rsidRPr="005E31AC" w14:paraId="3D8270E9" w14:textId="77777777" w:rsidTr="00B26DA0">
        <w:trPr>
          <w:trHeight w:val="484"/>
          <w:jc w:val="center"/>
        </w:trPr>
        <w:tc>
          <w:tcPr>
            <w:tcW w:w="340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D192B22" w14:textId="77777777" w:rsidR="004D12D2" w:rsidRPr="00B26DA0" w:rsidRDefault="00000000" w:rsidP="00B26DA0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B26DA0">
              <w:rPr>
                <w:rFonts w:ascii="Noto Sans KR" w:eastAsia="Noto Sans KR" w:hAnsi="Noto Sans KR"/>
                <w:color w:val="000000" w:themeColor="text1"/>
                <w:sz w:val="19"/>
              </w:rPr>
              <w:t>PEFT (LoRA)</w:t>
            </w:r>
          </w:p>
        </w:tc>
        <w:tc>
          <w:tcPr>
            <w:tcW w:w="623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998946B" w14:textId="77777777" w:rsidR="004D12D2" w:rsidRPr="00B26DA0" w:rsidRDefault="00000000" w:rsidP="00B26DA0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B26DA0">
              <w:rPr>
                <w:rFonts w:ascii="Noto Sans KR" w:eastAsia="Noto Sans KR" w:hAnsi="Noto Sans KR"/>
                <w:color w:val="000000" w:themeColor="text1"/>
                <w:sz w:val="19"/>
              </w:rPr>
              <w:t>0.10+</w:t>
            </w:r>
          </w:p>
        </w:tc>
      </w:tr>
      <w:tr w:rsidR="004D12D2" w:rsidRPr="005E31AC" w14:paraId="4BF1BB91" w14:textId="77777777" w:rsidTr="00B26DA0">
        <w:trPr>
          <w:trHeight w:val="497"/>
          <w:jc w:val="center"/>
        </w:trPr>
        <w:tc>
          <w:tcPr>
            <w:tcW w:w="340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03282A5" w14:textId="77777777" w:rsidR="004D12D2" w:rsidRPr="00B26DA0" w:rsidRDefault="00000000" w:rsidP="00B26DA0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B26DA0">
              <w:rPr>
                <w:rFonts w:ascii="Noto Sans KR" w:eastAsia="Noto Sans KR" w:hAnsi="Noto Sans KR"/>
                <w:color w:val="000000" w:themeColor="text1"/>
                <w:sz w:val="19"/>
              </w:rPr>
              <w:t>TRL (SFT / DPO)</w:t>
            </w:r>
          </w:p>
        </w:tc>
        <w:tc>
          <w:tcPr>
            <w:tcW w:w="623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CCAD247" w14:textId="77777777" w:rsidR="004D12D2" w:rsidRPr="00B26DA0" w:rsidRDefault="00000000" w:rsidP="00B26DA0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B26DA0">
              <w:rPr>
                <w:rFonts w:ascii="Noto Sans KR" w:eastAsia="Noto Sans KR" w:hAnsi="Noto Sans KR"/>
                <w:color w:val="000000" w:themeColor="text1"/>
                <w:sz w:val="19"/>
              </w:rPr>
              <w:t>0.8.6+</w:t>
            </w:r>
          </w:p>
        </w:tc>
      </w:tr>
    </w:tbl>
    <w:p w14:paraId="13B59859" w14:textId="77777777" w:rsidR="004D12D2" w:rsidRPr="005E31AC" w:rsidRDefault="004D12D2">
      <w:pPr>
        <w:rPr>
          <w:rFonts w:ascii="Noto Sans KR" w:eastAsia="Noto Sans KR" w:hAnsi="Noto Sans KR"/>
        </w:rPr>
      </w:pPr>
    </w:p>
    <w:p w14:paraId="38A24CAC" w14:textId="77777777" w:rsidR="004D12D2" w:rsidRPr="007965C1" w:rsidRDefault="00000000">
      <w:pPr>
        <w:spacing w:before="200" w:after="120"/>
        <w:rPr>
          <w:rFonts w:ascii="Noto Sans KR" w:eastAsia="Noto Sans KR" w:hAnsi="Noto Sans KR"/>
          <w:color w:val="000000" w:themeColor="text1"/>
          <w:lang w:eastAsia="ko-KR"/>
        </w:rPr>
      </w:pPr>
      <w:r w:rsidRPr="007965C1">
        <w:rPr>
          <w:rFonts w:ascii="Noto Sans KR" w:eastAsia="Noto Sans KR" w:hAnsi="Noto Sans KR"/>
          <w:b/>
          <w:color w:val="000000" w:themeColor="text1"/>
          <w:sz w:val="26"/>
          <w:lang w:eastAsia="ko-KR"/>
        </w:rPr>
        <w:t xml:space="preserve">4.2 </w:t>
      </w:r>
      <w:proofErr w:type="spellStart"/>
      <w:r w:rsidRPr="007965C1">
        <w:rPr>
          <w:rFonts w:ascii="Noto Sans KR" w:eastAsia="Noto Sans KR" w:hAnsi="Noto Sans KR"/>
          <w:b/>
          <w:color w:val="000000" w:themeColor="text1"/>
          <w:sz w:val="26"/>
          <w:lang w:eastAsia="ko-KR"/>
        </w:rPr>
        <w:t>LoRA</w:t>
      </w:r>
      <w:proofErr w:type="spellEnd"/>
      <w:r w:rsidRPr="007965C1">
        <w:rPr>
          <w:rFonts w:ascii="Noto Sans KR" w:eastAsia="Noto Sans KR" w:hAnsi="Noto Sans KR"/>
          <w:b/>
          <w:color w:val="000000" w:themeColor="text1"/>
          <w:sz w:val="26"/>
          <w:lang w:eastAsia="ko-KR"/>
        </w:rPr>
        <w:t xml:space="preserve"> </w:t>
      </w:r>
      <w:proofErr w:type="spellStart"/>
      <w:r w:rsidRPr="007965C1">
        <w:rPr>
          <w:rFonts w:ascii="Noto Sans KR" w:eastAsia="Noto Sans KR" w:hAnsi="Noto Sans KR"/>
          <w:b/>
          <w:color w:val="000000" w:themeColor="text1"/>
          <w:sz w:val="26"/>
          <w:lang w:eastAsia="ko-KR"/>
        </w:rPr>
        <w:t>하이퍼파라미터</w:t>
      </w:r>
      <w:proofErr w:type="spellEnd"/>
    </w:p>
    <w:p w14:paraId="4564411E" w14:textId="77777777" w:rsidR="004D12D2" w:rsidRPr="007965C1" w:rsidRDefault="00000000">
      <w:pPr>
        <w:spacing w:after="80" w:line="336" w:lineRule="auto"/>
        <w:rPr>
          <w:rFonts w:ascii="Noto Sans KR" w:eastAsia="Noto Sans KR" w:hAnsi="Noto Sans KR"/>
          <w:color w:val="000000" w:themeColor="text1"/>
          <w:lang w:eastAsia="ko-KR"/>
        </w:rPr>
      </w:pPr>
      <w:r w:rsidRPr="007965C1">
        <w:rPr>
          <w:rFonts w:ascii="Noto Sans KR" w:eastAsia="Noto Sans KR" w:hAnsi="Noto Sans KR"/>
          <w:color w:val="000000" w:themeColor="text1"/>
          <w:lang w:eastAsia="ko-KR"/>
        </w:rPr>
        <w:t>분류 태스크 및 소규모 학습 데이터(7,000건)</w:t>
      </w:r>
      <w:proofErr w:type="spellStart"/>
      <w:r w:rsidRPr="007965C1">
        <w:rPr>
          <w:rFonts w:ascii="Noto Sans KR" w:eastAsia="Noto Sans KR" w:hAnsi="Noto Sans KR"/>
          <w:color w:val="000000" w:themeColor="text1"/>
          <w:lang w:eastAsia="ko-KR"/>
        </w:rPr>
        <w:t>에</w:t>
      </w:r>
      <w:proofErr w:type="spellEnd"/>
      <w:r w:rsidRPr="007965C1">
        <w:rPr>
          <w:rFonts w:ascii="Noto Sans KR" w:eastAsia="Noto Sans KR" w:hAnsi="Noto Sans KR"/>
          <w:color w:val="000000" w:themeColor="text1"/>
          <w:lang w:eastAsia="ko-KR"/>
        </w:rPr>
        <w:t xml:space="preserve"> 최적화된 </w:t>
      </w:r>
      <w:proofErr w:type="spellStart"/>
      <w:r w:rsidRPr="007965C1">
        <w:rPr>
          <w:rFonts w:ascii="Noto Sans KR" w:eastAsia="Noto Sans KR" w:hAnsi="Noto Sans KR"/>
          <w:color w:val="000000" w:themeColor="text1"/>
          <w:lang w:eastAsia="ko-KR"/>
        </w:rPr>
        <w:t>LoRA</w:t>
      </w:r>
      <w:proofErr w:type="spellEnd"/>
      <w:r w:rsidRPr="007965C1">
        <w:rPr>
          <w:rFonts w:ascii="Noto Sans KR" w:eastAsia="Noto Sans KR" w:hAnsi="Noto Sans KR"/>
          <w:color w:val="000000" w:themeColor="text1"/>
          <w:lang w:eastAsia="ko-KR"/>
        </w:rPr>
        <w:t xml:space="preserve">(Low-Rank Adaptation) 설정을 적용하였다. 각 </w:t>
      </w:r>
      <w:proofErr w:type="spellStart"/>
      <w:r w:rsidRPr="007965C1">
        <w:rPr>
          <w:rFonts w:ascii="Noto Sans KR" w:eastAsia="Noto Sans KR" w:hAnsi="Noto Sans KR"/>
          <w:color w:val="000000" w:themeColor="text1"/>
          <w:lang w:eastAsia="ko-KR"/>
        </w:rPr>
        <w:t>하이퍼파라미터는</w:t>
      </w:r>
      <w:proofErr w:type="spellEnd"/>
      <w:r w:rsidRPr="007965C1">
        <w:rPr>
          <w:rFonts w:ascii="Noto Sans KR" w:eastAsia="Noto Sans KR" w:hAnsi="Noto Sans KR"/>
          <w:color w:val="000000" w:themeColor="text1"/>
          <w:lang w:eastAsia="ko-KR"/>
        </w:rPr>
        <w:t xml:space="preserve"> 사전 실험 및 휴리스틱에 기반하여 선정되었다.</w:t>
      </w:r>
    </w:p>
    <w:tbl>
      <w:tblPr>
        <w:tblW w:w="9626" w:type="dxa"/>
        <w:jc w:val="center"/>
        <w:tblLayout w:type="fixed"/>
        <w:tblLook w:val="04A0" w:firstRow="1" w:lastRow="0" w:firstColumn="1" w:lastColumn="0" w:noHBand="0" w:noVBand="1"/>
      </w:tblPr>
      <w:tblGrid>
        <w:gridCol w:w="2548"/>
        <w:gridCol w:w="2265"/>
        <w:gridCol w:w="4813"/>
      </w:tblGrid>
      <w:tr w:rsidR="004D12D2" w:rsidRPr="005E31AC" w14:paraId="3F84CB13" w14:textId="77777777" w:rsidTr="007965C1">
        <w:trPr>
          <w:trHeight w:val="645"/>
          <w:jc w:val="center"/>
        </w:trPr>
        <w:tc>
          <w:tcPr>
            <w:tcW w:w="2548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3223058C" w14:textId="77777777" w:rsidR="004D12D2" w:rsidRPr="007965C1" w:rsidRDefault="00000000" w:rsidP="007965C1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proofErr w:type="spellStart"/>
            <w:r w:rsidRPr="007965C1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파라미터</w:t>
            </w:r>
            <w:proofErr w:type="spellEnd"/>
          </w:p>
        </w:tc>
        <w:tc>
          <w:tcPr>
            <w:tcW w:w="2265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0498AA0C" w14:textId="77777777" w:rsidR="004D12D2" w:rsidRPr="007965C1" w:rsidRDefault="00000000" w:rsidP="007965C1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7965C1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값</w:t>
            </w:r>
          </w:p>
        </w:tc>
        <w:tc>
          <w:tcPr>
            <w:tcW w:w="481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6FC04E32" w14:textId="77777777" w:rsidR="004D12D2" w:rsidRPr="007965C1" w:rsidRDefault="00000000" w:rsidP="007965C1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7965C1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선택 근거</w:t>
            </w:r>
          </w:p>
        </w:tc>
      </w:tr>
      <w:tr w:rsidR="004D12D2" w:rsidRPr="005E31AC" w14:paraId="455B7FE3" w14:textId="77777777" w:rsidTr="007965C1">
        <w:trPr>
          <w:trHeight w:val="597"/>
          <w:jc w:val="center"/>
        </w:trPr>
        <w:tc>
          <w:tcPr>
            <w:tcW w:w="254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46F7BEE" w14:textId="77777777" w:rsidR="004D12D2" w:rsidRPr="005E31AC" w:rsidRDefault="00000000" w:rsidP="007965C1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rank (r)</w:t>
            </w:r>
          </w:p>
        </w:tc>
        <w:tc>
          <w:tcPr>
            <w:tcW w:w="22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3F2461C" w14:textId="77777777" w:rsidR="004D12D2" w:rsidRPr="005E31AC" w:rsidRDefault="00000000" w:rsidP="007965C1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16</w:t>
            </w:r>
          </w:p>
        </w:tc>
        <w:tc>
          <w:tcPr>
            <w:tcW w:w="481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0786230" w14:textId="77777777" w:rsidR="004D12D2" w:rsidRPr="005E31AC" w:rsidRDefault="00000000" w:rsidP="007965C1">
            <w:pPr>
              <w:spacing w:after="0"/>
              <w:jc w:val="center"/>
              <w:rPr>
                <w:rFonts w:ascii="Noto Sans KR" w:eastAsia="Noto Sans KR" w:hAnsi="Noto Sans KR"/>
                <w:lang w:eastAsia="ko-KR"/>
              </w:rPr>
            </w:pPr>
            <w:r w:rsidRPr="005E31AC">
              <w:rPr>
                <w:rFonts w:ascii="Noto Sans KR" w:eastAsia="Noto Sans KR" w:hAnsi="Noto Sans KR"/>
                <w:sz w:val="19"/>
                <w:lang w:eastAsia="ko-KR"/>
              </w:rPr>
              <w:t xml:space="preserve">분류 태스크 최적, r=64 대비 </w:t>
            </w:r>
            <w:proofErr w:type="spellStart"/>
            <w:r w:rsidRPr="005E31AC">
              <w:rPr>
                <w:rFonts w:ascii="Noto Sans KR" w:eastAsia="Noto Sans KR" w:hAnsi="Noto Sans KR"/>
                <w:sz w:val="19"/>
                <w:lang w:eastAsia="ko-KR"/>
              </w:rPr>
              <w:t>과적합</w:t>
            </w:r>
            <w:proofErr w:type="spellEnd"/>
            <w:r w:rsidRPr="005E31AC">
              <w:rPr>
                <w:rFonts w:ascii="Noto Sans KR" w:eastAsia="Noto Sans KR" w:hAnsi="Noto Sans KR"/>
                <w:sz w:val="19"/>
                <w:lang w:eastAsia="ko-KR"/>
              </w:rPr>
              <w:t xml:space="preserve"> 방지</w:t>
            </w:r>
          </w:p>
        </w:tc>
      </w:tr>
      <w:tr w:rsidR="004D12D2" w:rsidRPr="005E31AC" w14:paraId="28820189" w14:textId="77777777" w:rsidTr="007965C1">
        <w:trPr>
          <w:trHeight w:val="614"/>
          <w:jc w:val="center"/>
        </w:trPr>
        <w:tc>
          <w:tcPr>
            <w:tcW w:w="254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24606FF" w14:textId="77777777" w:rsidR="004D12D2" w:rsidRPr="005E31AC" w:rsidRDefault="00000000" w:rsidP="007965C1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alpha</w:t>
            </w:r>
          </w:p>
        </w:tc>
        <w:tc>
          <w:tcPr>
            <w:tcW w:w="22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387552E" w14:textId="77777777" w:rsidR="004D12D2" w:rsidRPr="005E31AC" w:rsidRDefault="00000000" w:rsidP="007965C1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32</w:t>
            </w:r>
          </w:p>
        </w:tc>
        <w:tc>
          <w:tcPr>
            <w:tcW w:w="481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9DB98CE" w14:textId="77777777" w:rsidR="004D12D2" w:rsidRPr="005E31AC" w:rsidRDefault="00000000" w:rsidP="007965C1">
            <w:pPr>
              <w:spacing w:after="0"/>
              <w:jc w:val="center"/>
              <w:rPr>
                <w:rFonts w:ascii="Noto Sans KR" w:eastAsia="Noto Sans KR" w:hAnsi="Noto Sans KR"/>
                <w:lang w:eastAsia="ko-KR"/>
              </w:rPr>
            </w:pPr>
            <w:r w:rsidRPr="005E31AC">
              <w:rPr>
                <w:rFonts w:ascii="Noto Sans KR" w:eastAsia="Noto Sans KR" w:hAnsi="Noto Sans KR"/>
                <w:sz w:val="19"/>
                <w:lang w:eastAsia="ko-KR"/>
              </w:rPr>
              <w:t>alpha / r = 2 표준 휴리스틱</w:t>
            </w:r>
          </w:p>
        </w:tc>
      </w:tr>
      <w:tr w:rsidR="004D12D2" w:rsidRPr="005E31AC" w14:paraId="71BCB108" w14:textId="77777777" w:rsidTr="007965C1">
        <w:trPr>
          <w:trHeight w:val="614"/>
          <w:jc w:val="center"/>
        </w:trPr>
        <w:tc>
          <w:tcPr>
            <w:tcW w:w="254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E81B16C" w14:textId="77777777" w:rsidR="004D12D2" w:rsidRPr="005E31AC" w:rsidRDefault="00000000" w:rsidP="007965C1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proofErr w:type="spellStart"/>
            <w:r w:rsidRPr="005E31AC">
              <w:rPr>
                <w:rFonts w:ascii="Noto Sans KR" w:eastAsia="Noto Sans KR" w:hAnsi="Noto Sans KR"/>
                <w:sz w:val="19"/>
              </w:rPr>
              <w:t>target_modules</w:t>
            </w:r>
            <w:proofErr w:type="spellEnd"/>
          </w:p>
        </w:tc>
        <w:tc>
          <w:tcPr>
            <w:tcW w:w="22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70804F1A" w14:textId="77777777" w:rsidR="004D12D2" w:rsidRPr="005E31AC" w:rsidRDefault="00000000" w:rsidP="007965C1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q, k, v, o</w:t>
            </w:r>
          </w:p>
        </w:tc>
        <w:tc>
          <w:tcPr>
            <w:tcW w:w="481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567949B" w14:textId="77777777" w:rsidR="004D12D2" w:rsidRPr="005E31AC" w:rsidRDefault="00000000" w:rsidP="007965C1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Attention 전체 커버</w:t>
            </w:r>
          </w:p>
        </w:tc>
      </w:tr>
      <w:tr w:rsidR="004D12D2" w:rsidRPr="005E31AC" w14:paraId="1A43C8FB" w14:textId="77777777" w:rsidTr="007965C1">
        <w:trPr>
          <w:trHeight w:val="614"/>
          <w:jc w:val="center"/>
        </w:trPr>
        <w:tc>
          <w:tcPr>
            <w:tcW w:w="254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EE07EFB" w14:textId="77777777" w:rsidR="004D12D2" w:rsidRPr="005E31AC" w:rsidRDefault="00000000" w:rsidP="007965C1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dropout</w:t>
            </w:r>
          </w:p>
        </w:tc>
        <w:tc>
          <w:tcPr>
            <w:tcW w:w="22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57465C9" w14:textId="77777777" w:rsidR="004D12D2" w:rsidRPr="005E31AC" w:rsidRDefault="00000000" w:rsidP="007965C1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0.05</w:t>
            </w:r>
          </w:p>
        </w:tc>
        <w:tc>
          <w:tcPr>
            <w:tcW w:w="481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D719A93" w14:textId="77777777" w:rsidR="004D12D2" w:rsidRPr="005E31AC" w:rsidRDefault="00000000" w:rsidP="007965C1">
            <w:pPr>
              <w:spacing w:after="0"/>
              <w:jc w:val="center"/>
              <w:rPr>
                <w:rFonts w:ascii="Noto Sans KR" w:eastAsia="Noto Sans KR" w:hAnsi="Noto Sans KR"/>
                <w:lang w:eastAsia="ko-KR"/>
              </w:rPr>
            </w:pPr>
            <w:r w:rsidRPr="005E31AC">
              <w:rPr>
                <w:rFonts w:ascii="Noto Sans KR" w:eastAsia="Noto Sans KR" w:hAnsi="Noto Sans KR"/>
                <w:sz w:val="19"/>
                <w:lang w:eastAsia="ko-KR"/>
              </w:rPr>
              <w:t xml:space="preserve">소규모 데이터(7K) </w:t>
            </w:r>
            <w:proofErr w:type="spellStart"/>
            <w:r w:rsidRPr="005E31AC">
              <w:rPr>
                <w:rFonts w:ascii="Noto Sans KR" w:eastAsia="Noto Sans KR" w:hAnsi="Noto Sans KR"/>
                <w:sz w:val="19"/>
                <w:lang w:eastAsia="ko-KR"/>
              </w:rPr>
              <w:t>과적합</w:t>
            </w:r>
            <w:proofErr w:type="spellEnd"/>
            <w:r w:rsidRPr="005E31AC">
              <w:rPr>
                <w:rFonts w:ascii="Noto Sans KR" w:eastAsia="Noto Sans KR" w:hAnsi="Noto Sans KR"/>
                <w:sz w:val="19"/>
                <w:lang w:eastAsia="ko-KR"/>
              </w:rPr>
              <w:t xml:space="preserve"> 억제</w:t>
            </w:r>
          </w:p>
        </w:tc>
      </w:tr>
      <w:tr w:rsidR="004D12D2" w:rsidRPr="005E31AC" w14:paraId="265E74C4" w14:textId="77777777" w:rsidTr="007965C1">
        <w:trPr>
          <w:trHeight w:val="614"/>
          <w:jc w:val="center"/>
        </w:trPr>
        <w:tc>
          <w:tcPr>
            <w:tcW w:w="254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581F4EA" w14:textId="77777777" w:rsidR="004D12D2" w:rsidRPr="005E31AC" w:rsidRDefault="00000000" w:rsidP="007965C1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proofErr w:type="spellStart"/>
            <w:r w:rsidRPr="005E31AC">
              <w:rPr>
                <w:rFonts w:ascii="Noto Sans KR" w:eastAsia="Noto Sans KR" w:hAnsi="Noto Sans KR"/>
                <w:sz w:val="19"/>
              </w:rPr>
              <w:t>learning_rate</w:t>
            </w:r>
            <w:proofErr w:type="spellEnd"/>
          </w:p>
        </w:tc>
        <w:tc>
          <w:tcPr>
            <w:tcW w:w="22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59D8388" w14:textId="77777777" w:rsidR="004D12D2" w:rsidRPr="005E31AC" w:rsidRDefault="00000000" w:rsidP="007965C1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2e-4</w:t>
            </w:r>
          </w:p>
        </w:tc>
        <w:tc>
          <w:tcPr>
            <w:tcW w:w="481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6CBE009" w14:textId="77777777" w:rsidR="004D12D2" w:rsidRPr="005E31AC" w:rsidRDefault="00000000" w:rsidP="007965C1">
            <w:pPr>
              <w:spacing w:after="0"/>
              <w:jc w:val="center"/>
              <w:rPr>
                <w:rFonts w:ascii="Noto Sans KR" w:eastAsia="Noto Sans KR" w:hAnsi="Noto Sans KR"/>
                <w:lang w:eastAsia="ko-KR"/>
              </w:rPr>
            </w:pPr>
            <w:r w:rsidRPr="005E31AC">
              <w:rPr>
                <w:rFonts w:ascii="Noto Sans KR" w:eastAsia="Noto Sans KR" w:hAnsi="Noto Sans KR"/>
                <w:sz w:val="19"/>
                <w:lang w:eastAsia="ko-KR"/>
              </w:rPr>
              <w:t>소형 모델 공격적 LR 채택</w:t>
            </w:r>
          </w:p>
        </w:tc>
      </w:tr>
      <w:tr w:rsidR="004D12D2" w:rsidRPr="005E31AC" w14:paraId="15C5F41E" w14:textId="77777777" w:rsidTr="007965C1">
        <w:trPr>
          <w:trHeight w:val="614"/>
          <w:jc w:val="center"/>
        </w:trPr>
        <w:tc>
          <w:tcPr>
            <w:tcW w:w="254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0B23F39" w14:textId="77777777" w:rsidR="004D12D2" w:rsidRPr="005E31AC" w:rsidRDefault="00000000" w:rsidP="007965C1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proofErr w:type="spellStart"/>
            <w:r w:rsidRPr="005E31AC">
              <w:rPr>
                <w:rFonts w:ascii="Noto Sans KR" w:eastAsia="Noto Sans KR" w:hAnsi="Noto Sans KR"/>
                <w:sz w:val="19"/>
              </w:rPr>
              <w:t>batch_size</w:t>
            </w:r>
            <w:proofErr w:type="spellEnd"/>
          </w:p>
        </w:tc>
        <w:tc>
          <w:tcPr>
            <w:tcW w:w="22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1303424" w14:textId="77777777" w:rsidR="004D12D2" w:rsidRPr="005E31AC" w:rsidRDefault="00000000" w:rsidP="007965C1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8 (grad_accum 2)</w:t>
            </w:r>
          </w:p>
        </w:tc>
        <w:tc>
          <w:tcPr>
            <w:tcW w:w="481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14D1907" w14:textId="77777777" w:rsidR="004D12D2" w:rsidRPr="005E31AC" w:rsidRDefault="00000000" w:rsidP="007965C1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effective batch = 16</w:t>
            </w:r>
          </w:p>
        </w:tc>
      </w:tr>
      <w:tr w:rsidR="004D12D2" w:rsidRPr="005E31AC" w14:paraId="59695CE9" w14:textId="77777777" w:rsidTr="007965C1">
        <w:trPr>
          <w:trHeight w:val="630"/>
          <w:jc w:val="center"/>
        </w:trPr>
        <w:tc>
          <w:tcPr>
            <w:tcW w:w="254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632DCD1" w14:textId="77777777" w:rsidR="004D12D2" w:rsidRPr="005E31AC" w:rsidRDefault="00000000" w:rsidP="007965C1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epochs</w:t>
            </w:r>
          </w:p>
        </w:tc>
        <w:tc>
          <w:tcPr>
            <w:tcW w:w="226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84E276D" w14:textId="77777777" w:rsidR="004D12D2" w:rsidRPr="005E31AC" w:rsidRDefault="00000000" w:rsidP="007965C1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3</w:t>
            </w:r>
          </w:p>
        </w:tc>
        <w:tc>
          <w:tcPr>
            <w:tcW w:w="481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794B50D8" w14:textId="77777777" w:rsidR="004D12D2" w:rsidRPr="005E31AC" w:rsidRDefault="00000000" w:rsidP="007965C1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train / eval loss 기준 선정</w:t>
            </w:r>
          </w:p>
        </w:tc>
      </w:tr>
    </w:tbl>
    <w:p w14:paraId="3A1E4CCF" w14:textId="77777777" w:rsidR="004D12D2" w:rsidRPr="005E31AC" w:rsidRDefault="00000000">
      <w:pPr>
        <w:rPr>
          <w:rFonts w:ascii="Noto Sans KR" w:eastAsia="Noto Sans KR" w:hAnsi="Noto Sans KR"/>
        </w:rPr>
      </w:pPr>
      <w:r w:rsidRPr="005E31AC">
        <w:rPr>
          <w:rFonts w:ascii="Noto Sans KR" w:eastAsia="Noto Sans KR" w:hAnsi="Noto Sans KR"/>
        </w:rPr>
        <w:br w:type="page"/>
      </w:r>
    </w:p>
    <w:p w14:paraId="377565D6" w14:textId="77777777" w:rsidR="004D12D2" w:rsidRPr="007965C1" w:rsidRDefault="00000000">
      <w:pPr>
        <w:spacing w:before="200" w:after="120"/>
        <w:rPr>
          <w:rFonts w:ascii="Noto Sans KR" w:eastAsia="Noto Sans KR" w:hAnsi="Noto Sans KR"/>
          <w:color w:val="000000" w:themeColor="text1"/>
        </w:rPr>
      </w:pPr>
      <w:r w:rsidRPr="007965C1">
        <w:rPr>
          <w:rFonts w:ascii="Noto Sans KR" w:eastAsia="Noto Sans KR" w:hAnsi="Noto Sans KR"/>
          <w:b/>
          <w:color w:val="000000" w:themeColor="text1"/>
          <w:sz w:val="26"/>
        </w:rPr>
        <w:lastRenderedPageBreak/>
        <w:t>4.3 트러블슈팅 기록</w:t>
      </w:r>
    </w:p>
    <w:p w14:paraId="2DD084E8" w14:textId="77777777" w:rsidR="004D12D2" w:rsidRPr="005E31AC" w:rsidRDefault="00000000">
      <w:pPr>
        <w:spacing w:after="80" w:line="336" w:lineRule="auto"/>
        <w:rPr>
          <w:rFonts w:ascii="Noto Sans KR" w:eastAsia="Noto Sans KR" w:hAnsi="Noto Sans KR"/>
          <w:lang w:eastAsia="ko-KR"/>
        </w:rPr>
      </w:pPr>
      <w:r w:rsidRPr="007965C1">
        <w:rPr>
          <w:rFonts w:ascii="Noto Sans KR" w:eastAsia="Noto Sans KR" w:hAnsi="Noto Sans KR"/>
          <w:color w:val="000000" w:themeColor="text1"/>
          <w:lang w:eastAsia="ko-KR"/>
        </w:rPr>
        <w:t>학습 및 데이터 생성 과정에서 발생한 주요 이슈와 해결책을 시간순으로 기록하였다. 동일 일자(2026-05-</w:t>
      </w:r>
      <w:r w:rsidRPr="005E31AC">
        <w:rPr>
          <w:rFonts w:ascii="Noto Sans KR" w:eastAsia="Noto Sans KR" w:hAnsi="Noto Sans KR"/>
          <w:lang w:eastAsia="ko-KR"/>
        </w:rPr>
        <w:t>12)</w:t>
      </w:r>
      <w:proofErr w:type="spellStart"/>
      <w:r w:rsidRPr="005E31AC">
        <w:rPr>
          <w:rFonts w:ascii="Noto Sans KR" w:eastAsia="Noto Sans KR" w:hAnsi="Noto Sans KR"/>
          <w:lang w:eastAsia="ko-KR"/>
        </w:rPr>
        <w:t>에</w:t>
      </w:r>
      <w:proofErr w:type="spellEnd"/>
      <w:r w:rsidRPr="005E31AC">
        <w:rPr>
          <w:rFonts w:ascii="Noto Sans KR" w:eastAsia="Noto Sans KR" w:hAnsi="Noto Sans KR"/>
          <w:lang w:eastAsia="ko-KR"/>
        </w:rPr>
        <w:t xml:space="preserve"> 집중적으로 4건의 이슈가 발생하였으며 모두 당일 해결되었다.</w:t>
      </w:r>
    </w:p>
    <w:tbl>
      <w:tblPr>
        <w:tblW w:w="9624" w:type="dxa"/>
        <w:jc w:val="center"/>
        <w:tblLayout w:type="fixed"/>
        <w:tblLook w:val="04A0" w:firstRow="1" w:lastRow="0" w:firstColumn="1" w:lastColumn="0" w:noHBand="0" w:noVBand="1"/>
      </w:tblPr>
      <w:tblGrid>
        <w:gridCol w:w="1585"/>
        <w:gridCol w:w="1981"/>
        <w:gridCol w:w="2548"/>
        <w:gridCol w:w="3510"/>
      </w:tblGrid>
      <w:tr w:rsidR="004D12D2" w:rsidRPr="005E31AC" w14:paraId="5E85C082" w14:textId="77777777" w:rsidTr="007965C1">
        <w:trPr>
          <w:trHeight w:val="600"/>
          <w:jc w:val="center"/>
        </w:trPr>
        <w:tc>
          <w:tcPr>
            <w:tcW w:w="1585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33877AAB" w14:textId="77777777" w:rsidR="004D12D2" w:rsidRPr="007965C1" w:rsidRDefault="00000000" w:rsidP="007965C1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proofErr w:type="spellStart"/>
            <w:r w:rsidRPr="007965C1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날짜</w:t>
            </w:r>
            <w:proofErr w:type="spellEnd"/>
          </w:p>
        </w:tc>
        <w:tc>
          <w:tcPr>
            <w:tcW w:w="1981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6F79C969" w14:textId="77777777" w:rsidR="004D12D2" w:rsidRPr="007965C1" w:rsidRDefault="00000000" w:rsidP="007965C1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7965C1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문제</w:t>
            </w:r>
          </w:p>
        </w:tc>
        <w:tc>
          <w:tcPr>
            <w:tcW w:w="2548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2E30B270" w14:textId="77777777" w:rsidR="004D12D2" w:rsidRPr="007965C1" w:rsidRDefault="00000000" w:rsidP="007965C1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7965C1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원인</w:t>
            </w:r>
          </w:p>
        </w:tc>
        <w:tc>
          <w:tcPr>
            <w:tcW w:w="3510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1D3A3EBE" w14:textId="77777777" w:rsidR="004D12D2" w:rsidRPr="007965C1" w:rsidRDefault="00000000" w:rsidP="007965C1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7965C1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해결책</w:t>
            </w:r>
          </w:p>
        </w:tc>
      </w:tr>
      <w:tr w:rsidR="004D12D2" w:rsidRPr="005E31AC" w14:paraId="43EDF4E1" w14:textId="77777777" w:rsidTr="007965C1">
        <w:trPr>
          <w:trHeight w:val="556"/>
          <w:jc w:val="center"/>
        </w:trPr>
        <w:tc>
          <w:tcPr>
            <w:tcW w:w="158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C3731FD" w14:textId="4558329C" w:rsidR="004D12D2" w:rsidRPr="005E31AC" w:rsidRDefault="00000000" w:rsidP="007965C1">
            <w:pPr>
              <w:spacing w:after="0"/>
              <w:jc w:val="center"/>
              <w:rPr>
                <w:rFonts w:ascii="Noto Sans KR" w:eastAsia="Noto Sans KR" w:hAnsi="Noto Sans KR" w:hint="eastAsia"/>
                <w:lang w:eastAsia="ko-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2026-0</w:t>
            </w:r>
            <w:r w:rsidR="007965C1">
              <w:rPr>
                <w:rFonts w:ascii="Noto Sans KR" w:eastAsia="Noto Sans KR" w:hAnsi="Noto Sans KR" w:hint="eastAsia"/>
                <w:sz w:val="19"/>
                <w:lang w:eastAsia="ko-KR"/>
              </w:rPr>
              <w:t>4</w:t>
            </w:r>
            <w:r w:rsidRPr="005E31AC">
              <w:rPr>
                <w:rFonts w:ascii="Noto Sans KR" w:eastAsia="Noto Sans KR" w:hAnsi="Noto Sans KR"/>
                <w:sz w:val="19"/>
              </w:rPr>
              <w:t>-</w:t>
            </w:r>
            <w:r w:rsidR="007965C1">
              <w:rPr>
                <w:rFonts w:ascii="Noto Sans KR" w:eastAsia="Noto Sans KR" w:hAnsi="Noto Sans KR" w:hint="eastAsia"/>
                <w:sz w:val="19"/>
                <w:lang w:eastAsia="ko-KR"/>
              </w:rPr>
              <w:t>09</w:t>
            </w:r>
          </w:p>
        </w:tc>
        <w:tc>
          <w:tcPr>
            <w:tcW w:w="198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7C858CED" w14:textId="77777777" w:rsidR="004D12D2" w:rsidRPr="005E31AC" w:rsidRDefault="00000000" w:rsidP="007965C1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S5 F1 0.333</w:t>
            </w:r>
          </w:p>
        </w:tc>
        <w:tc>
          <w:tcPr>
            <w:tcW w:w="254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A7C4E05" w14:textId="77777777" w:rsidR="004D12D2" w:rsidRPr="005E31AC" w:rsidRDefault="00000000" w:rsidP="007965C1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S5/S3 판별 기준 미명시</w:t>
            </w:r>
          </w:p>
        </w:tc>
        <w:tc>
          <w:tcPr>
            <w:tcW w:w="351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7DC9DB46" w14:textId="77777777" w:rsidR="004D12D2" w:rsidRPr="005E31AC" w:rsidRDefault="00000000" w:rsidP="007965C1">
            <w:pPr>
              <w:spacing w:after="0"/>
              <w:jc w:val="center"/>
              <w:rPr>
                <w:rFonts w:ascii="Noto Sans KR" w:eastAsia="Noto Sans KR" w:hAnsi="Noto Sans KR"/>
                <w:lang w:eastAsia="ko-KR"/>
              </w:rPr>
            </w:pPr>
            <w:r w:rsidRPr="005E31AC">
              <w:rPr>
                <w:rFonts w:ascii="Noto Sans KR" w:eastAsia="Noto Sans KR" w:hAnsi="Noto Sans KR"/>
                <w:sz w:val="19"/>
                <w:lang w:eastAsia="ko-KR"/>
              </w:rPr>
              <w:t>프롬프트에 분기 조건 명시</w:t>
            </w:r>
          </w:p>
        </w:tc>
      </w:tr>
      <w:tr w:rsidR="004D12D2" w:rsidRPr="005E31AC" w14:paraId="2382A583" w14:textId="77777777" w:rsidTr="007965C1">
        <w:trPr>
          <w:trHeight w:val="571"/>
          <w:jc w:val="center"/>
        </w:trPr>
        <w:tc>
          <w:tcPr>
            <w:tcW w:w="158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AD83D86" w14:textId="3B480064" w:rsidR="004D12D2" w:rsidRPr="005E31AC" w:rsidRDefault="00000000" w:rsidP="007965C1">
            <w:pPr>
              <w:spacing w:after="0"/>
              <w:jc w:val="center"/>
              <w:rPr>
                <w:rFonts w:ascii="Noto Sans KR" w:eastAsia="Noto Sans KR" w:hAnsi="Noto Sans KR" w:hint="eastAsia"/>
                <w:lang w:eastAsia="ko-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2026-0</w:t>
            </w:r>
            <w:r w:rsidR="007965C1">
              <w:rPr>
                <w:rFonts w:ascii="Noto Sans KR" w:eastAsia="Noto Sans KR" w:hAnsi="Noto Sans KR" w:hint="eastAsia"/>
                <w:sz w:val="19"/>
                <w:lang w:eastAsia="ko-KR"/>
              </w:rPr>
              <w:t>4</w:t>
            </w:r>
            <w:r w:rsidRPr="005E31AC">
              <w:rPr>
                <w:rFonts w:ascii="Noto Sans KR" w:eastAsia="Noto Sans KR" w:hAnsi="Noto Sans KR"/>
                <w:sz w:val="19"/>
              </w:rPr>
              <w:t>-</w:t>
            </w:r>
            <w:r w:rsidR="007965C1">
              <w:rPr>
                <w:rFonts w:ascii="Noto Sans KR" w:eastAsia="Noto Sans KR" w:hAnsi="Noto Sans KR" w:hint="eastAsia"/>
                <w:sz w:val="19"/>
                <w:lang w:eastAsia="ko-KR"/>
              </w:rPr>
              <w:t>20</w:t>
            </w:r>
          </w:p>
        </w:tc>
        <w:tc>
          <w:tcPr>
            <w:tcW w:w="198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74BCF2BA" w14:textId="77777777" w:rsidR="004D12D2" w:rsidRPr="005E31AC" w:rsidRDefault="00000000" w:rsidP="007965C1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FPR 16.7%</w:t>
            </w:r>
          </w:p>
        </w:tc>
        <w:tc>
          <w:tcPr>
            <w:tcW w:w="254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FB8BA7E" w14:textId="77777777" w:rsidR="004D12D2" w:rsidRPr="005E31AC" w:rsidRDefault="00000000" w:rsidP="007965C1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익명화 통계 과탐</w:t>
            </w:r>
          </w:p>
        </w:tc>
        <w:tc>
          <w:tcPr>
            <w:tcW w:w="351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CD71D0F" w14:textId="77777777" w:rsidR="004D12D2" w:rsidRPr="005E31AC" w:rsidRDefault="00000000" w:rsidP="007965C1">
            <w:pPr>
              <w:spacing w:after="0"/>
              <w:jc w:val="center"/>
              <w:rPr>
                <w:rFonts w:ascii="Noto Sans KR" w:eastAsia="Noto Sans KR" w:hAnsi="Noto Sans KR"/>
                <w:lang w:eastAsia="ko-KR"/>
              </w:rPr>
            </w:pPr>
            <w:r w:rsidRPr="005E31AC">
              <w:rPr>
                <w:rFonts w:ascii="Noto Sans KR" w:eastAsia="Noto Sans KR" w:hAnsi="Noto Sans KR"/>
                <w:sz w:val="19"/>
                <w:lang w:eastAsia="ko-KR"/>
              </w:rPr>
              <w:t>safe 판별 기준 3종 추가</w:t>
            </w:r>
          </w:p>
        </w:tc>
      </w:tr>
      <w:tr w:rsidR="004D12D2" w:rsidRPr="005E31AC" w14:paraId="6DF3C87D" w14:textId="77777777" w:rsidTr="007965C1">
        <w:trPr>
          <w:trHeight w:val="571"/>
          <w:jc w:val="center"/>
        </w:trPr>
        <w:tc>
          <w:tcPr>
            <w:tcW w:w="158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6145CFE" w14:textId="0081B2FF" w:rsidR="004D12D2" w:rsidRPr="005E31AC" w:rsidRDefault="00000000" w:rsidP="007965C1">
            <w:pPr>
              <w:spacing w:after="0"/>
              <w:jc w:val="center"/>
              <w:rPr>
                <w:rFonts w:ascii="Noto Sans KR" w:eastAsia="Noto Sans KR" w:hAnsi="Noto Sans KR" w:hint="eastAsia"/>
                <w:lang w:eastAsia="ko-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2026-05-</w:t>
            </w:r>
            <w:r w:rsidR="007965C1">
              <w:rPr>
                <w:rFonts w:ascii="Noto Sans KR" w:eastAsia="Noto Sans KR" w:hAnsi="Noto Sans KR" w:hint="eastAsia"/>
                <w:sz w:val="19"/>
                <w:lang w:eastAsia="ko-KR"/>
              </w:rPr>
              <w:t>07</w:t>
            </w:r>
          </w:p>
        </w:tc>
        <w:tc>
          <w:tcPr>
            <w:tcW w:w="198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6406446" w14:textId="77777777" w:rsidR="004D12D2" w:rsidRPr="005E31AC" w:rsidRDefault="00000000" w:rsidP="007965C1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 xml:space="preserve">JSON </w:t>
            </w:r>
            <w:proofErr w:type="spellStart"/>
            <w:r w:rsidRPr="005E31AC">
              <w:rPr>
                <w:rFonts w:ascii="Noto Sans KR" w:eastAsia="Noto Sans KR" w:hAnsi="Noto Sans KR"/>
                <w:sz w:val="19"/>
              </w:rPr>
              <w:t>생성</w:t>
            </w:r>
            <w:proofErr w:type="spellEnd"/>
            <w:r w:rsidRPr="005E31AC">
              <w:rPr>
                <w:rFonts w:ascii="Noto Sans KR" w:eastAsia="Noto Sans KR" w:hAnsi="Noto Sans KR"/>
                <w:sz w:val="19"/>
              </w:rPr>
              <w:t xml:space="preserve"> </w:t>
            </w:r>
            <w:proofErr w:type="spellStart"/>
            <w:r w:rsidRPr="005E31AC">
              <w:rPr>
                <w:rFonts w:ascii="Noto Sans KR" w:eastAsia="Noto Sans KR" w:hAnsi="Noto Sans KR"/>
                <w:sz w:val="19"/>
              </w:rPr>
              <w:t>잘림</w:t>
            </w:r>
            <w:proofErr w:type="spellEnd"/>
          </w:p>
        </w:tc>
        <w:tc>
          <w:tcPr>
            <w:tcW w:w="254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F53AFC3" w14:textId="55B45D36" w:rsidR="004D12D2" w:rsidRPr="005E31AC" w:rsidRDefault="00000000" w:rsidP="007965C1">
            <w:pPr>
              <w:spacing w:after="0"/>
              <w:jc w:val="center"/>
              <w:rPr>
                <w:rFonts w:ascii="Noto Sans KR" w:eastAsia="Noto Sans KR" w:hAnsi="Noto Sans KR" w:hint="eastAsia"/>
                <w:lang w:eastAsia="ko-KR"/>
              </w:rPr>
            </w:pPr>
            <w:proofErr w:type="spellStart"/>
            <w:r w:rsidRPr="005E31AC">
              <w:rPr>
                <w:rFonts w:ascii="Noto Sans KR" w:eastAsia="Noto Sans KR" w:hAnsi="Noto Sans KR"/>
                <w:sz w:val="19"/>
              </w:rPr>
              <w:t>배치</w:t>
            </w:r>
            <w:proofErr w:type="spellEnd"/>
            <w:r w:rsidRPr="005E31AC">
              <w:rPr>
                <w:rFonts w:ascii="Noto Sans KR" w:eastAsia="Noto Sans KR" w:hAnsi="Noto Sans KR"/>
                <w:sz w:val="19"/>
              </w:rPr>
              <w:t xml:space="preserve"> 20건</w:t>
            </w:r>
            <w:r w:rsidR="007965C1">
              <w:rPr>
                <w:rFonts w:ascii="Noto Sans KR" w:eastAsia="Noto Sans KR" w:hAnsi="Noto Sans KR" w:hint="eastAsia"/>
                <w:sz w:val="19"/>
                <w:lang w:eastAsia="ko-KR"/>
              </w:rPr>
              <w:t xml:space="preserve"> 진행 오류</w:t>
            </w:r>
          </w:p>
        </w:tc>
        <w:tc>
          <w:tcPr>
            <w:tcW w:w="351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88ABFFB" w14:textId="77777777" w:rsidR="004D12D2" w:rsidRPr="005E31AC" w:rsidRDefault="00000000" w:rsidP="007965C1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 xml:space="preserve">BATCH_SIZE=5, </w:t>
            </w:r>
            <w:proofErr w:type="spellStart"/>
            <w:r w:rsidRPr="005E31AC">
              <w:rPr>
                <w:rFonts w:ascii="Noto Sans KR" w:eastAsia="Noto Sans KR" w:hAnsi="Noto Sans KR"/>
                <w:sz w:val="19"/>
              </w:rPr>
              <w:t>max_tokens</w:t>
            </w:r>
            <w:proofErr w:type="spellEnd"/>
            <w:r w:rsidRPr="005E31AC">
              <w:rPr>
                <w:rFonts w:ascii="Noto Sans KR" w:eastAsia="Noto Sans KR" w:hAnsi="Noto Sans KR"/>
                <w:sz w:val="19"/>
              </w:rPr>
              <w:t>=8192</w:t>
            </w:r>
          </w:p>
        </w:tc>
      </w:tr>
      <w:tr w:rsidR="004D12D2" w:rsidRPr="005E31AC" w14:paraId="44D40C87" w14:textId="77777777" w:rsidTr="007965C1">
        <w:trPr>
          <w:trHeight w:val="586"/>
          <w:jc w:val="center"/>
        </w:trPr>
        <w:tc>
          <w:tcPr>
            <w:tcW w:w="158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C5F481D" w14:textId="73B7F8E8" w:rsidR="004D12D2" w:rsidRPr="005E31AC" w:rsidRDefault="00000000" w:rsidP="007965C1">
            <w:pPr>
              <w:spacing w:after="0"/>
              <w:jc w:val="center"/>
              <w:rPr>
                <w:rFonts w:ascii="Noto Sans KR" w:eastAsia="Noto Sans KR" w:hAnsi="Noto Sans KR" w:hint="eastAsia"/>
                <w:lang w:eastAsia="ko-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2026-05-</w:t>
            </w:r>
            <w:r w:rsidR="007965C1">
              <w:rPr>
                <w:rFonts w:ascii="Noto Sans KR" w:eastAsia="Noto Sans KR" w:hAnsi="Noto Sans KR" w:hint="eastAsia"/>
                <w:sz w:val="19"/>
                <w:lang w:eastAsia="ko-KR"/>
              </w:rPr>
              <w:t>28</w:t>
            </w:r>
          </w:p>
        </w:tc>
        <w:tc>
          <w:tcPr>
            <w:tcW w:w="198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E5E5F2C" w14:textId="77777777" w:rsidR="004D12D2" w:rsidRPr="005E31AC" w:rsidRDefault="00000000" w:rsidP="007965C1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 xml:space="preserve">Flash Attention </w:t>
            </w:r>
            <w:proofErr w:type="spellStart"/>
            <w:r w:rsidRPr="005E31AC">
              <w:rPr>
                <w:rFonts w:ascii="Noto Sans KR" w:eastAsia="Noto Sans KR" w:hAnsi="Noto Sans KR"/>
                <w:sz w:val="19"/>
              </w:rPr>
              <w:t>오류</w:t>
            </w:r>
            <w:proofErr w:type="spellEnd"/>
          </w:p>
        </w:tc>
        <w:tc>
          <w:tcPr>
            <w:tcW w:w="254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7575DE44" w14:textId="77777777" w:rsidR="004D12D2" w:rsidRPr="005E31AC" w:rsidRDefault="00000000" w:rsidP="007965C1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V100 compute 7.0 미지원</w:t>
            </w:r>
          </w:p>
        </w:tc>
        <w:tc>
          <w:tcPr>
            <w:tcW w:w="351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5DCDB40" w14:textId="77777777" w:rsidR="004D12D2" w:rsidRPr="005E31AC" w:rsidRDefault="00000000" w:rsidP="007965C1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compute ≥ 8.0 조건 분기</w:t>
            </w:r>
          </w:p>
        </w:tc>
      </w:tr>
    </w:tbl>
    <w:p w14:paraId="15F16E90" w14:textId="77777777" w:rsidR="004D12D2" w:rsidRPr="005E31AC" w:rsidRDefault="004D12D2">
      <w:pPr>
        <w:rPr>
          <w:rFonts w:ascii="Noto Sans KR" w:eastAsia="Noto Sans KR" w:hAnsi="Noto Sans KR"/>
        </w:rPr>
      </w:pPr>
    </w:p>
    <w:p w14:paraId="6A2B43C8" w14:textId="77777777" w:rsidR="004D12D2" w:rsidRPr="00FE37A8" w:rsidRDefault="00000000">
      <w:pPr>
        <w:spacing w:before="200" w:after="120"/>
        <w:rPr>
          <w:rFonts w:ascii="Noto Sans KR" w:eastAsia="Noto Sans KR" w:hAnsi="Noto Sans KR"/>
          <w:color w:val="000000" w:themeColor="text1"/>
        </w:rPr>
      </w:pPr>
      <w:r w:rsidRPr="00FE37A8">
        <w:rPr>
          <w:rFonts w:ascii="Noto Sans KR" w:eastAsia="Noto Sans KR" w:hAnsi="Noto Sans KR"/>
          <w:b/>
          <w:color w:val="000000" w:themeColor="text1"/>
          <w:sz w:val="22"/>
        </w:rPr>
        <w:t>주요 인사이트</w:t>
      </w:r>
    </w:p>
    <w:p w14:paraId="18D435B6" w14:textId="77777777" w:rsidR="004D12D2" w:rsidRPr="00FE37A8" w:rsidRDefault="00000000">
      <w:pPr>
        <w:pStyle w:val="a0"/>
        <w:spacing w:after="40"/>
        <w:ind w:left="454"/>
        <w:rPr>
          <w:rFonts w:ascii="Noto Sans KR" w:eastAsia="Noto Sans KR" w:hAnsi="Noto Sans KR"/>
          <w:color w:val="000000" w:themeColor="text1"/>
          <w:lang w:eastAsia="ko-KR"/>
        </w:rPr>
      </w:pPr>
      <w:r w:rsidRPr="00FE37A8">
        <w:rPr>
          <w:rFonts w:ascii="Noto Sans KR" w:eastAsia="Noto Sans KR" w:hAnsi="Noto Sans KR"/>
          <w:color w:val="000000" w:themeColor="text1"/>
          <w:lang w:eastAsia="ko-KR"/>
        </w:rPr>
        <w:t>프롬프트 엔지니어링 단계에서 우선순위 명시가 카테고리 혼동(S5↔S3) 해소에 결정적</w:t>
      </w:r>
    </w:p>
    <w:p w14:paraId="201D49BB" w14:textId="77777777" w:rsidR="004D12D2" w:rsidRPr="00FE37A8" w:rsidRDefault="00000000">
      <w:pPr>
        <w:pStyle w:val="a0"/>
        <w:spacing w:after="40"/>
        <w:ind w:left="454"/>
        <w:rPr>
          <w:rFonts w:ascii="Noto Sans KR" w:eastAsia="Noto Sans KR" w:hAnsi="Noto Sans KR"/>
          <w:color w:val="000000" w:themeColor="text1"/>
          <w:lang w:eastAsia="ko-KR"/>
        </w:rPr>
      </w:pPr>
      <w:r w:rsidRPr="00FE37A8">
        <w:rPr>
          <w:rFonts w:ascii="Noto Sans KR" w:eastAsia="Noto Sans KR" w:hAnsi="Noto Sans KR"/>
          <w:color w:val="000000" w:themeColor="text1"/>
          <w:lang w:eastAsia="ko-KR"/>
        </w:rPr>
        <w:t>safe 판별 기준 강화는 FPR 16.7% → 0%로 극적 개선에 기여</w:t>
      </w:r>
    </w:p>
    <w:p w14:paraId="1EA250C5" w14:textId="77777777" w:rsidR="004D12D2" w:rsidRPr="00FE37A8" w:rsidRDefault="00000000">
      <w:pPr>
        <w:pStyle w:val="a0"/>
        <w:spacing w:after="40"/>
        <w:ind w:left="454"/>
        <w:rPr>
          <w:rFonts w:ascii="Noto Sans KR" w:eastAsia="Noto Sans KR" w:hAnsi="Noto Sans KR"/>
          <w:color w:val="000000" w:themeColor="text1"/>
        </w:rPr>
      </w:pPr>
      <w:r w:rsidRPr="00FE37A8">
        <w:rPr>
          <w:rFonts w:ascii="Noto Sans KR" w:eastAsia="Noto Sans KR" w:hAnsi="Noto Sans KR"/>
          <w:color w:val="000000" w:themeColor="text1"/>
        </w:rPr>
        <w:t xml:space="preserve">Flash Attention 2 </w:t>
      </w:r>
      <w:proofErr w:type="spellStart"/>
      <w:r w:rsidRPr="00FE37A8">
        <w:rPr>
          <w:rFonts w:ascii="Noto Sans KR" w:eastAsia="Noto Sans KR" w:hAnsi="Noto Sans KR"/>
          <w:color w:val="000000" w:themeColor="text1"/>
        </w:rPr>
        <w:t>사용</w:t>
      </w:r>
      <w:proofErr w:type="spellEnd"/>
      <w:r w:rsidRPr="00FE37A8">
        <w:rPr>
          <w:rFonts w:ascii="Noto Sans KR" w:eastAsia="Noto Sans KR" w:hAnsi="Noto Sans KR"/>
          <w:color w:val="000000" w:themeColor="text1"/>
        </w:rPr>
        <w:t xml:space="preserve"> 시 GPU compute capability 사전 확인 필수</w:t>
      </w:r>
    </w:p>
    <w:p w14:paraId="54015421" w14:textId="77777777" w:rsidR="004D12D2" w:rsidRPr="00FE37A8" w:rsidRDefault="00000000">
      <w:pPr>
        <w:pStyle w:val="a0"/>
        <w:spacing w:after="40"/>
        <w:ind w:left="454"/>
        <w:rPr>
          <w:rFonts w:ascii="Noto Sans KR" w:eastAsia="Noto Sans KR" w:hAnsi="Noto Sans KR"/>
          <w:color w:val="000000" w:themeColor="text1"/>
          <w:lang w:eastAsia="ko-KR"/>
        </w:rPr>
      </w:pPr>
      <w:r w:rsidRPr="00FE37A8">
        <w:rPr>
          <w:rFonts w:ascii="Noto Sans KR" w:eastAsia="Noto Sans KR" w:hAnsi="Noto Sans KR"/>
          <w:color w:val="000000" w:themeColor="text1"/>
          <w:lang w:eastAsia="ko-KR"/>
        </w:rPr>
        <w:t>합성 데이터 배치 사이즈는 토큰 예산과 트레이드오프, 5건/배치가 안정적</w:t>
      </w:r>
    </w:p>
    <w:p w14:paraId="52056987" w14:textId="77777777" w:rsidR="004D12D2" w:rsidRPr="005E31AC" w:rsidRDefault="00000000">
      <w:pPr>
        <w:rPr>
          <w:rFonts w:ascii="Noto Sans KR" w:eastAsia="Noto Sans KR" w:hAnsi="Noto Sans KR"/>
          <w:lang w:eastAsia="ko-KR"/>
        </w:rPr>
      </w:pPr>
      <w:r w:rsidRPr="005E31AC">
        <w:rPr>
          <w:rFonts w:ascii="Noto Sans KR" w:eastAsia="Noto Sans KR" w:hAnsi="Noto Sans KR"/>
          <w:lang w:eastAsia="ko-KR"/>
        </w:rPr>
        <w:br w:type="page"/>
      </w:r>
    </w:p>
    <w:p w14:paraId="34AE3D54" w14:textId="77777777" w:rsidR="004D12D2" w:rsidRPr="00FE37A8" w:rsidRDefault="00000000">
      <w:pPr>
        <w:pBdr>
          <w:bottom w:val="single" w:sz="12" w:space="0" w:color="1F3864"/>
        </w:pBdr>
        <w:spacing w:before="280" w:after="120"/>
        <w:rPr>
          <w:rFonts w:ascii="Noto Sans KR" w:eastAsia="Noto Sans KR" w:hAnsi="Noto Sans KR"/>
          <w:color w:val="000000" w:themeColor="text1"/>
          <w:lang w:eastAsia="ko-KR"/>
        </w:rPr>
      </w:pPr>
      <w:r w:rsidRPr="00FE37A8">
        <w:rPr>
          <w:rFonts w:ascii="Noto Sans KR" w:eastAsia="Noto Sans KR" w:hAnsi="Noto Sans KR"/>
          <w:b/>
          <w:color w:val="000000" w:themeColor="text1"/>
          <w:sz w:val="36"/>
          <w:lang w:eastAsia="ko-KR"/>
        </w:rPr>
        <w:lastRenderedPageBreak/>
        <w:t>5. 평가 결과</w:t>
      </w:r>
    </w:p>
    <w:p w14:paraId="1B739ED4" w14:textId="357CAF40" w:rsidR="004D12D2" w:rsidRPr="00FE37A8" w:rsidRDefault="00000000">
      <w:pPr>
        <w:spacing w:before="200" w:after="120"/>
        <w:rPr>
          <w:rFonts w:ascii="Noto Sans KR" w:eastAsia="Noto Sans KR" w:hAnsi="Noto Sans KR" w:hint="eastAsia"/>
          <w:color w:val="000000" w:themeColor="text1"/>
          <w:lang w:eastAsia="ko-KR"/>
        </w:rPr>
      </w:pPr>
      <w:r w:rsidRPr="00FE37A8">
        <w:rPr>
          <w:rFonts w:ascii="Noto Sans KR" w:eastAsia="Noto Sans KR" w:hAnsi="Noto Sans KR"/>
          <w:b/>
          <w:color w:val="000000" w:themeColor="text1"/>
          <w:sz w:val="26"/>
          <w:lang w:eastAsia="ko-KR"/>
        </w:rPr>
        <w:t>5.1 프롬프트 반복 개선</w:t>
      </w:r>
      <w:r w:rsidR="00FE37A8">
        <w:rPr>
          <w:rFonts w:ascii="Noto Sans KR" w:eastAsia="Noto Sans KR" w:hAnsi="Noto Sans KR" w:hint="eastAsia"/>
          <w:b/>
          <w:color w:val="000000" w:themeColor="text1"/>
          <w:sz w:val="26"/>
          <w:lang w:eastAsia="ko-KR"/>
        </w:rPr>
        <w:t>을 통한 버전 업그레이드</w:t>
      </w:r>
    </w:p>
    <w:p w14:paraId="3DA0E04A" w14:textId="77777777" w:rsidR="004D12D2" w:rsidRPr="005E31AC" w:rsidRDefault="00000000">
      <w:pPr>
        <w:spacing w:after="80" w:line="336" w:lineRule="auto"/>
        <w:rPr>
          <w:rFonts w:ascii="Noto Sans KR" w:eastAsia="Noto Sans KR" w:hAnsi="Noto Sans KR"/>
          <w:lang w:eastAsia="ko-KR"/>
        </w:rPr>
      </w:pPr>
      <w:r w:rsidRPr="00FE37A8">
        <w:rPr>
          <w:rFonts w:ascii="Noto Sans KR" w:eastAsia="Noto Sans KR" w:hAnsi="Noto Sans KR"/>
          <w:color w:val="000000" w:themeColor="text1"/>
          <w:lang w:eastAsia="ko-KR"/>
        </w:rPr>
        <w:t xml:space="preserve">프로토타입(Claude Haiku 기반) 프롬프트를 4차례 반복 개선한 결과, 50개 테스트 케이스에서 F1 Macro </w:t>
      </w:r>
      <w:r w:rsidRPr="005E31AC">
        <w:rPr>
          <w:rFonts w:ascii="Noto Sans KR" w:eastAsia="Noto Sans KR" w:hAnsi="Noto Sans KR"/>
          <w:lang w:eastAsia="ko-KR"/>
        </w:rPr>
        <w:t>0.844 → 0.940으로 개선되었으며 FPR은 0%</w:t>
      </w:r>
      <w:proofErr w:type="spellStart"/>
      <w:r w:rsidRPr="005E31AC">
        <w:rPr>
          <w:rFonts w:ascii="Noto Sans KR" w:eastAsia="Noto Sans KR" w:hAnsi="Noto Sans KR"/>
          <w:lang w:eastAsia="ko-KR"/>
        </w:rPr>
        <w:t>를</w:t>
      </w:r>
      <w:proofErr w:type="spellEnd"/>
      <w:r w:rsidRPr="005E31AC">
        <w:rPr>
          <w:rFonts w:ascii="Noto Sans KR" w:eastAsia="Noto Sans KR" w:hAnsi="Noto Sans KR"/>
          <w:lang w:eastAsia="ko-KR"/>
        </w:rPr>
        <w:t xml:space="preserve"> 달성하였다. v3에서 확장 평가 시 발견된 safe </w:t>
      </w:r>
      <w:proofErr w:type="spellStart"/>
      <w:r w:rsidRPr="005E31AC">
        <w:rPr>
          <w:rFonts w:ascii="Noto Sans KR" w:eastAsia="Noto Sans KR" w:hAnsi="Noto Sans KR"/>
          <w:lang w:eastAsia="ko-KR"/>
        </w:rPr>
        <w:t>과탐</w:t>
      </w:r>
      <w:proofErr w:type="spellEnd"/>
      <w:r w:rsidRPr="005E31AC">
        <w:rPr>
          <w:rFonts w:ascii="Noto Sans KR" w:eastAsia="Noto Sans KR" w:hAnsi="Noto Sans KR"/>
          <w:lang w:eastAsia="ko-KR"/>
        </w:rPr>
        <w:t xml:space="preserve"> 및 S5↔S3 혼동 문제는 v4에서 판별 기준 강화로 해결되었다.</w:t>
      </w:r>
    </w:p>
    <w:tbl>
      <w:tblPr>
        <w:tblW w:w="9621" w:type="dxa"/>
        <w:jc w:val="center"/>
        <w:tblLayout w:type="fixed"/>
        <w:tblLook w:val="04A0" w:firstRow="1" w:lastRow="0" w:firstColumn="1" w:lastColumn="0" w:noHBand="0" w:noVBand="1"/>
      </w:tblPr>
      <w:tblGrid>
        <w:gridCol w:w="849"/>
        <w:gridCol w:w="1018"/>
        <w:gridCol w:w="1018"/>
        <w:gridCol w:w="1246"/>
        <w:gridCol w:w="851"/>
        <w:gridCol w:w="850"/>
        <w:gridCol w:w="3789"/>
      </w:tblGrid>
      <w:tr w:rsidR="004D12D2" w:rsidRPr="005E31AC" w14:paraId="50748CD0" w14:textId="77777777" w:rsidTr="00FE37A8">
        <w:trPr>
          <w:trHeight w:val="1052"/>
          <w:jc w:val="center"/>
        </w:trPr>
        <w:tc>
          <w:tcPr>
            <w:tcW w:w="849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5FC95657" w14:textId="77777777" w:rsidR="004D12D2" w:rsidRPr="00FE37A8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proofErr w:type="spellStart"/>
            <w:r w:rsidRPr="00FE37A8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버전</w:t>
            </w:r>
            <w:proofErr w:type="spellEnd"/>
          </w:p>
        </w:tc>
        <w:tc>
          <w:tcPr>
            <w:tcW w:w="1018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4A02312E" w14:textId="77777777" w:rsidR="004D12D2" w:rsidRPr="00FE37A8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FE37A8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케이스</w:t>
            </w:r>
          </w:p>
        </w:tc>
        <w:tc>
          <w:tcPr>
            <w:tcW w:w="1018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512588ED" w14:textId="77777777" w:rsidR="004D12D2" w:rsidRPr="00FE37A8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FE37A8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정확도</w:t>
            </w:r>
          </w:p>
        </w:tc>
        <w:tc>
          <w:tcPr>
            <w:tcW w:w="1246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2802D66C" w14:textId="77777777" w:rsidR="004D12D2" w:rsidRPr="00FE37A8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FE37A8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F1 Macro</w:t>
            </w:r>
          </w:p>
        </w:tc>
        <w:tc>
          <w:tcPr>
            <w:tcW w:w="851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0FE8BD69" w14:textId="77777777" w:rsidR="004D12D2" w:rsidRPr="00FE37A8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FE37A8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FPR</w:t>
            </w:r>
          </w:p>
        </w:tc>
        <w:tc>
          <w:tcPr>
            <w:tcW w:w="850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6EB72641" w14:textId="77777777" w:rsidR="004D12D2" w:rsidRPr="00FE37A8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FE37A8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FNR</w:t>
            </w:r>
          </w:p>
        </w:tc>
        <w:tc>
          <w:tcPr>
            <w:tcW w:w="3789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034385E6" w14:textId="77777777" w:rsidR="004D12D2" w:rsidRPr="00FE37A8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FE37A8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주요 변경</w:t>
            </w:r>
          </w:p>
        </w:tc>
      </w:tr>
      <w:tr w:rsidR="004D12D2" w:rsidRPr="005E31AC" w14:paraId="402D717A" w14:textId="77777777" w:rsidTr="00FE37A8">
        <w:trPr>
          <w:trHeight w:val="506"/>
          <w:jc w:val="center"/>
        </w:trPr>
        <w:tc>
          <w:tcPr>
            <w:tcW w:w="84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24AF39D" w14:textId="77777777" w:rsidR="004D12D2" w:rsidRPr="00FE37A8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FE37A8">
              <w:rPr>
                <w:rFonts w:ascii="Noto Sans KR" w:eastAsia="Noto Sans KR" w:hAnsi="Noto Sans KR"/>
                <w:color w:val="000000" w:themeColor="text1"/>
                <w:sz w:val="19"/>
              </w:rPr>
              <w:t>v1</w:t>
            </w:r>
          </w:p>
        </w:tc>
        <w:tc>
          <w:tcPr>
            <w:tcW w:w="101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07095AB" w14:textId="77777777" w:rsidR="004D12D2" w:rsidRPr="00FE37A8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FE37A8">
              <w:rPr>
                <w:rFonts w:ascii="Noto Sans KR" w:eastAsia="Noto Sans KR" w:hAnsi="Noto Sans KR"/>
                <w:color w:val="000000" w:themeColor="text1"/>
                <w:sz w:val="19"/>
              </w:rPr>
              <w:t>16건</w:t>
            </w:r>
          </w:p>
        </w:tc>
        <w:tc>
          <w:tcPr>
            <w:tcW w:w="101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A2A8D79" w14:textId="77777777" w:rsidR="004D12D2" w:rsidRPr="00FE37A8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FE37A8">
              <w:rPr>
                <w:rFonts w:ascii="Noto Sans KR" w:eastAsia="Noto Sans KR" w:hAnsi="Noto Sans KR"/>
                <w:color w:val="000000" w:themeColor="text1"/>
                <w:sz w:val="19"/>
              </w:rPr>
              <w:t>75.0%</w:t>
            </w:r>
          </w:p>
        </w:tc>
        <w:tc>
          <w:tcPr>
            <w:tcW w:w="124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7D823850" w14:textId="77777777" w:rsidR="004D12D2" w:rsidRPr="00FE37A8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FE37A8">
              <w:rPr>
                <w:rFonts w:ascii="Noto Sans KR" w:eastAsia="Noto Sans KR" w:hAnsi="Noto Sans KR"/>
                <w:color w:val="000000" w:themeColor="text1"/>
                <w:sz w:val="19"/>
              </w:rPr>
              <w:t>0.844</w:t>
            </w:r>
          </w:p>
        </w:tc>
        <w:tc>
          <w:tcPr>
            <w:tcW w:w="8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7B761B5" w14:textId="77777777" w:rsidR="004D12D2" w:rsidRPr="00FE37A8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FE37A8">
              <w:rPr>
                <w:rFonts w:ascii="Noto Sans KR" w:eastAsia="Noto Sans KR" w:hAnsi="Noto Sans KR"/>
                <w:color w:val="000000" w:themeColor="text1"/>
                <w:sz w:val="19"/>
              </w:rPr>
              <w:t>0.0%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12C0DFC" w14:textId="77777777" w:rsidR="004D12D2" w:rsidRPr="00FE37A8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FE37A8">
              <w:rPr>
                <w:rFonts w:ascii="Noto Sans KR" w:eastAsia="Noto Sans KR" w:hAnsi="Noto Sans KR"/>
                <w:color w:val="000000" w:themeColor="text1"/>
                <w:sz w:val="19"/>
              </w:rPr>
              <w:t>0.0%</w:t>
            </w:r>
          </w:p>
        </w:tc>
        <w:tc>
          <w:tcPr>
            <w:tcW w:w="378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2213CFD" w14:textId="77777777" w:rsidR="004D12D2" w:rsidRPr="00FE37A8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FE37A8">
              <w:rPr>
                <w:rFonts w:ascii="Noto Sans KR" w:eastAsia="Noto Sans KR" w:hAnsi="Noto Sans KR"/>
                <w:color w:val="000000" w:themeColor="text1"/>
                <w:sz w:val="19"/>
              </w:rPr>
              <w:t>기본 프롬프트</w:t>
            </w:r>
          </w:p>
        </w:tc>
      </w:tr>
      <w:tr w:rsidR="004D12D2" w:rsidRPr="005E31AC" w14:paraId="066DD60F" w14:textId="77777777" w:rsidTr="00FE37A8">
        <w:trPr>
          <w:trHeight w:val="506"/>
          <w:jc w:val="center"/>
        </w:trPr>
        <w:tc>
          <w:tcPr>
            <w:tcW w:w="84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A673EAC" w14:textId="77777777" w:rsidR="004D12D2" w:rsidRPr="00FE37A8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FE37A8">
              <w:rPr>
                <w:rFonts w:ascii="Noto Sans KR" w:eastAsia="Noto Sans KR" w:hAnsi="Noto Sans KR"/>
                <w:color w:val="000000" w:themeColor="text1"/>
                <w:sz w:val="19"/>
              </w:rPr>
              <w:t>v2</w:t>
            </w:r>
          </w:p>
        </w:tc>
        <w:tc>
          <w:tcPr>
            <w:tcW w:w="101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5DC0ECB" w14:textId="77777777" w:rsidR="004D12D2" w:rsidRPr="00FE37A8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FE37A8">
              <w:rPr>
                <w:rFonts w:ascii="Noto Sans KR" w:eastAsia="Noto Sans KR" w:hAnsi="Noto Sans KR"/>
                <w:color w:val="000000" w:themeColor="text1"/>
                <w:sz w:val="19"/>
              </w:rPr>
              <w:t>16건</w:t>
            </w:r>
          </w:p>
        </w:tc>
        <w:tc>
          <w:tcPr>
            <w:tcW w:w="101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7630786E" w14:textId="77777777" w:rsidR="004D12D2" w:rsidRPr="00FE37A8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FE37A8">
              <w:rPr>
                <w:rFonts w:ascii="Noto Sans KR" w:eastAsia="Noto Sans KR" w:hAnsi="Noto Sans KR"/>
                <w:color w:val="000000" w:themeColor="text1"/>
                <w:sz w:val="19"/>
              </w:rPr>
              <w:t>93.8%</w:t>
            </w:r>
          </w:p>
        </w:tc>
        <w:tc>
          <w:tcPr>
            <w:tcW w:w="124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C890960" w14:textId="77777777" w:rsidR="004D12D2" w:rsidRPr="00FE37A8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FE37A8">
              <w:rPr>
                <w:rFonts w:ascii="Noto Sans KR" w:eastAsia="Noto Sans KR" w:hAnsi="Noto Sans KR"/>
                <w:color w:val="000000" w:themeColor="text1"/>
                <w:sz w:val="19"/>
              </w:rPr>
              <w:t>0.933</w:t>
            </w:r>
          </w:p>
        </w:tc>
        <w:tc>
          <w:tcPr>
            <w:tcW w:w="8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703973A0" w14:textId="77777777" w:rsidR="004D12D2" w:rsidRPr="00FE37A8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FE37A8">
              <w:rPr>
                <w:rFonts w:ascii="Noto Sans KR" w:eastAsia="Noto Sans KR" w:hAnsi="Noto Sans KR"/>
                <w:color w:val="000000" w:themeColor="text1"/>
                <w:sz w:val="19"/>
              </w:rPr>
              <w:t>0.0%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715B377" w14:textId="77777777" w:rsidR="004D12D2" w:rsidRPr="00FE37A8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FE37A8">
              <w:rPr>
                <w:rFonts w:ascii="Noto Sans KR" w:eastAsia="Noto Sans KR" w:hAnsi="Noto Sans KR"/>
                <w:color w:val="000000" w:themeColor="text1"/>
                <w:sz w:val="19"/>
              </w:rPr>
              <w:t>0.0%</w:t>
            </w:r>
          </w:p>
        </w:tc>
        <w:tc>
          <w:tcPr>
            <w:tcW w:w="378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692BD1D" w14:textId="77777777" w:rsidR="004D12D2" w:rsidRPr="00FE37A8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FE37A8">
              <w:rPr>
                <w:rFonts w:ascii="Noto Sans KR" w:eastAsia="Noto Sans KR" w:hAnsi="Noto Sans KR"/>
                <w:color w:val="000000" w:themeColor="text1"/>
                <w:sz w:val="19"/>
              </w:rPr>
              <w:t>우선순위 S3&gt;S1&gt;S2&gt;S4&gt;S5 추가</w:t>
            </w:r>
          </w:p>
        </w:tc>
      </w:tr>
      <w:tr w:rsidR="004D12D2" w:rsidRPr="005E31AC" w14:paraId="5377D786" w14:textId="77777777" w:rsidTr="00FE37A8">
        <w:trPr>
          <w:trHeight w:val="506"/>
          <w:jc w:val="center"/>
        </w:trPr>
        <w:tc>
          <w:tcPr>
            <w:tcW w:w="84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EB9ACBB" w14:textId="77777777" w:rsidR="004D12D2" w:rsidRPr="00FE37A8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FE37A8">
              <w:rPr>
                <w:rFonts w:ascii="Noto Sans KR" w:eastAsia="Noto Sans KR" w:hAnsi="Noto Sans KR"/>
                <w:color w:val="000000" w:themeColor="text1"/>
                <w:sz w:val="19"/>
              </w:rPr>
              <w:t>v3</w:t>
            </w:r>
          </w:p>
        </w:tc>
        <w:tc>
          <w:tcPr>
            <w:tcW w:w="101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74244D02" w14:textId="77777777" w:rsidR="004D12D2" w:rsidRPr="00FE37A8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FE37A8">
              <w:rPr>
                <w:rFonts w:ascii="Noto Sans KR" w:eastAsia="Noto Sans KR" w:hAnsi="Noto Sans KR"/>
                <w:color w:val="000000" w:themeColor="text1"/>
                <w:sz w:val="19"/>
              </w:rPr>
              <w:t>50건</w:t>
            </w:r>
          </w:p>
        </w:tc>
        <w:tc>
          <w:tcPr>
            <w:tcW w:w="101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FAB4614" w14:textId="77777777" w:rsidR="004D12D2" w:rsidRPr="00FE37A8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FE37A8">
              <w:rPr>
                <w:rFonts w:ascii="Noto Sans KR" w:eastAsia="Noto Sans KR" w:hAnsi="Noto Sans KR"/>
                <w:color w:val="000000" w:themeColor="text1"/>
                <w:sz w:val="19"/>
              </w:rPr>
              <w:t>84.0%</w:t>
            </w:r>
          </w:p>
        </w:tc>
        <w:tc>
          <w:tcPr>
            <w:tcW w:w="124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8AC4CF3" w14:textId="77777777" w:rsidR="004D12D2" w:rsidRPr="00FE37A8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FE37A8">
              <w:rPr>
                <w:rFonts w:ascii="Noto Sans KR" w:eastAsia="Noto Sans KR" w:hAnsi="Noto Sans KR"/>
                <w:color w:val="000000" w:themeColor="text1"/>
                <w:sz w:val="19"/>
              </w:rPr>
              <w:t>0.788</w:t>
            </w:r>
          </w:p>
        </w:tc>
        <w:tc>
          <w:tcPr>
            <w:tcW w:w="8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510DE64" w14:textId="77777777" w:rsidR="004D12D2" w:rsidRPr="00FE37A8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FE37A8">
              <w:rPr>
                <w:rFonts w:ascii="Noto Sans KR" w:eastAsia="Noto Sans KR" w:hAnsi="Noto Sans KR"/>
                <w:color w:val="000000" w:themeColor="text1"/>
                <w:sz w:val="19"/>
              </w:rPr>
              <w:t>16.7%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330938B" w14:textId="77777777" w:rsidR="004D12D2" w:rsidRPr="00FE37A8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FE37A8">
              <w:rPr>
                <w:rFonts w:ascii="Noto Sans KR" w:eastAsia="Noto Sans KR" w:hAnsi="Noto Sans KR"/>
                <w:color w:val="000000" w:themeColor="text1"/>
                <w:sz w:val="19"/>
              </w:rPr>
              <w:t>0.0%</w:t>
            </w:r>
          </w:p>
        </w:tc>
        <w:tc>
          <w:tcPr>
            <w:tcW w:w="378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99926F2" w14:textId="77777777" w:rsidR="004D12D2" w:rsidRPr="00FE37A8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FE37A8">
              <w:rPr>
                <w:rFonts w:ascii="Noto Sans KR" w:eastAsia="Noto Sans KR" w:hAnsi="Noto Sans KR"/>
                <w:color w:val="000000" w:themeColor="text1"/>
                <w:sz w:val="19"/>
              </w:rPr>
              <w:t>확장 평가 (S5↔S3, safe 과탐)</w:t>
            </w:r>
          </w:p>
        </w:tc>
      </w:tr>
      <w:tr w:rsidR="004D12D2" w:rsidRPr="005E31AC" w14:paraId="3E7F8364" w14:textId="77777777" w:rsidTr="00FE37A8">
        <w:trPr>
          <w:trHeight w:val="506"/>
          <w:jc w:val="center"/>
        </w:trPr>
        <w:tc>
          <w:tcPr>
            <w:tcW w:w="84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793FFB4" w14:textId="77777777" w:rsidR="004D12D2" w:rsidRPr="00FE37A8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FE37A8">
              <w:rPr>
                <w:rFonts w:ascii="Noto Sans KR" w:eastAsia="Noto Sans KR" w:hAnsi="Noto Sans KR"/>
                <w:color w:val="000000" w:themeColor="text1"/>
                <w:sz w:val="19"/>
              </w:rPr>
              <w:t>v4</w:t>
            </w:r>
          </w:p>
        </w:tc>
        <w:tc>
          <w:tcPr>
            <w:tcW w:w="101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3C575EE" w14:textId="77777777" w:rsidR="004D12D2" w:rsidRPr="00FE37A8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FE37A8">
              <w:rPr>
                <w:rFonts w:ascii="Noto Sans KR" w:eastAsia="Noto Sans KR" w:hAnsi="Noto Sans KR"/>
                <w:color w:val="000000" w:themeColor="text1"/>
                <w:sz w:val="19"/>
              </w:rPr>
              <w:t>50건</w:t>
            </w:r>
          </w:p>
        </w:tc>
        <w:tc>
          <w:tcPr>
            <w:tcW w:w="101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94A07A0" w14:textId="77777777" w:rsidR="004D12D2" w:rsidRPr="00FE37A8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FE37A8">
              <w:rPr>
                <w:rFonts w:ascii="Noto Sans KR" w:eastAsia="Noto Sans KR" w:hAnsi="Noto Sans KR"/>
                <w:color w:val="000000" w:themeColor="text1"/>
                <w:sz w:val="19"/>
              </w:rPr>
              <w:t>94.0%</w:t>
            </w:r>
          </w:p>
        </w:tc>
        <w:tc>
          <w:tcPr>
            <w:tcW w:w="124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781348A2" w14:textId="77777777" w:rsidR="004D12D2" w:rsidRPr="00FE37A8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FE37A8">
              <w:rPr>
                <w:rFonts w:ascii="Noto Sans KR" w:eastAsia="Noto Sans KR" w:hAnsi="Noto Sans KR"/>
                <w:color w:val="000000" w:themeColor="text1"/>
                <w:sz w:val="19"/>
              </w:rPr>
              <w:t>0.940</w:t>
            </w:r>
          </w:p>
        </w:tc>
        <w:tc>
          <w:tcPr>
            <w:tcW w:w="85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6D661F2" w14:textId="77777777" w:rsidR="004D12D2" w:rsidRPr="00FE37A8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FE37A8">
              <w:rPr>
                <w:rFonts w:ascii="Noto Sans KR" w:eastAsia="Noto Sans KR" w:hAnsi="Noto Sans KR"/>
                <w:color w:val="000000" w:themeColor="text1"/>
                <w:sz w:val="19"/>
              </w:rPr>
              <w:t>0.0%</w:t>
            </w:r>
          </w:p>
        </w:tc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9783464" w14:textId="77777777" w:rsidR="004D12D2" w:rsidRPr="00FE37A8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FE37A8">
              <w:rPr>
                <w:rFonts w:ascii="Noto Sans KR" w:eastAsia="Noto Sans KR" w:hAnsi="Noto Sans KR"/>
                <w:color w:val="000000" w:themeColor="text1"/>
                <w:sz w:val="19"/>
              </w:rPr>
              <w:t>0.0%</w:t>
            </w:r>
          </w:p>
        </w:tc>
        <w:tc>
          <w:tcPr>
            <w:tcW w:w="378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37EB200" w14:textId="77777777" w:rsidR="004D12D2" w:rsidRPr="00FE37A8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FE37A8">
              <w:rPr>
                <w:rFonts w:ascii="Noto Sans KR" w:eastAsia="Noto Sans KR" w:hAnsi="Noto Sans KR"/>
                <w:color w:val="000000" w:themeColor="text1"/>
                <w:sz w:val="19"/>
              </w:rPr>
              <w:t>S5/S3 기준 + safe 기준 강화</w:t>
            </w:r>
          </w:p>
        </w:tc>
      </w:tr>
    </w:tbl>
    <w:p w14:paraId="3CE0618E" w14:textId="77777777" w:rsidR="004D12D2" w:rsidRPr="005E31AC" w:rsidRDefault="004D12D2">
      <w:pPr>
        <w:rPr>
          <w:rFonts w:ascii="Noto Sans KR" w:eastAsia="Noto Sans KR" w:hAnsi="Noto Sans KR"/>
        </w:rPr>
      </w:pPr>
    </w:p>
    <w:p w14:paraId="070B5058" w14:textId="77777777" w:rsidR="004D12D2" w:rsidRPr="005E31AC" w:rsidRDefault="00000000">
      <w:pPr>
        <w:jc w:val="center"/>
        <w:rPr>
          <w:rFonts w:ascii="Noto Sans KR" w:eastAsia="Noto Sans KR" w:hAnsi="Noto Sans KR"/>
        </w:rPr>
      </w:pPr>
      <w:r w:rsidRPr="005E31AC">
        <w:rPr>
          <w:rFonts w:ascii="Noto Sans KR" w:eastAsia="Noto Sans KR" w:hAnsi="Noto Sans KR"/>
          <w:noProof/>
        </w:rPr>
        <w:drawing>
          <wp:inline distT="0" distB="0" distL="0" distR="0" wp14:anchorId="34A15BBC" wp14:editId="2D490208">
            <wp:extent cx="5760000" cy="31631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1_improve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6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5E595" w14:textId="77777777" w:rsidR="004D12D2" w:rsidRPr="005E31AC" w:rsidRDefault="00000000">
      <w:pPr>
        <w:jc w:val="center"/>
        <w:rPr>
          <w:rFonts w:ascii="Noto Sans KR" w:eastAsia="Noto Sans KR" w:hAnsi="Noto Sans KR"/>
          <w:lang w:eastAsia="ko-KR"/>
        </w:rPr>
      </w:pPr>
      <w:r w:rsidRPr="005E31AC">
        <w:rPr>
          <w:rFonts w:ascii="Noto Sans KR" w:eastAsia="Noto Sans KR" w:hAnsi="Noto Sans KR"/>
          <w:i/>
          <w:color w:val="555555"/>
          <w:sz w:val="18"/>
          <w:lang w:eastAsia="ko-KR"/>
        </w:rPr>
        <w:t>[그림 2] 프롬프트 v1~v4 성능 개선 추이 (Accuracy, F1 Macro, FPR)</w:t>
      </w:r>
    </w:p>
    <w:p w14:paraId="5B156603" w14:textId="77777777" w:rsidR="004D12D2" w:rsidRPr="005E31AC" w:rsidRDefault="00000000">
      <w:pPr>
        <w:rPr>
          <w:rFonts w:ascii="Noto Sans KR" w:eastAsia="Noto Sans KR" w:hAnsi="Noto Sans KR"/>
          <w:lang w:eastAsia="ko-KR"/>
        </w:rPr>
      </w:pPr>
      <w:r w:rsidRPr="005E31AC">
        <w:rPr>
          <w:rFonts w:ascii="Noto Sans KR" w:eastAsia="Noto Sans KR" w:hAnsi="Noto Sans KR"/>
          <w:lang w:eastAsia="ko-KR"/>
        </w:rPr>
        <w:br w:type="page"/>
      </w:r>
    </w:p>
    <w:p w14:paraId="5EF7559B" w14:textId="42E5511A" w:rsidR="004D12D2" w:rsidRPr="00FE37A8" w:rsidRDefault="00000000">
      <w:pPr>
        <w:spacing w:before="200" w:after="120"/>
        <w:rPr>
          <w:rFonts w:ascii="Noto Sans KR" w:eastAsia="Noto Sans KR" w:hAnsi="Noto Sans KR"/>
          <w:color w:val="000000" w:themeColor="text1"/>
          <w:lang w:eastAsia="ko-KR"/>
        </w:rPr>
      </w:pPr>
      <w:r w:rsidRPr="00FE37A8">
        <w:rPr>
          <w:rFonts w:ascii="Noto Sans KR" w:eastAsia="Noto Sans KR" w:hAnsi="Noto Sans KR"/>
          <w:b/>
          <w:color w:val="000000" w:themeColor="text1"/>
          <w:sz w:val="26"/>
          <w:lang w:eastAsia="ko-KR"/>
        </w:rPr>
        <w:lastRenderedPageBreak/>
        <w:t>5.2카테고리별 F1</w:t>
      </w:r>
    </w:p>
    <w:p w14:paraId="519C1750" w14:textId="052C77E5" w:rsidR="004D12D2" w:rsidRPr="00FE37A8" w:rsidRDefault="00FE37A8">
      <w:pPr>
        <w:spacing w:after="80" w:line="336" w:lineRule="auto"/>
        <w:rPr>
          <w:rFonts w:ascii="Noto Sans KR" w:eastAsia="Noto Sans KR" w:hAnsi="Noto Sans KR"/>
          <w:color w:val="000000" w:themeColor="text1"/>
          <w:lang w:eastAsia="ko-KR"/>
        </w:rPr>
      </w:pPr>
      <w:r>
        <w:rPr>
          <w:rFonts w:ascii="Noto Sans KR" w:eastAsia="Noto Sans KR" w:hAnsi="Noto Sans KR" w:hint="eastAsia"/>
          <w:color w:val="000000" w:themeColor="text1"/>
          <w:lang w:eastAsia="ko-KR"/>
        </w:rPr>
        <w:t xml:space="preserve">최종 </w:t>
      </w:r>
      <w:proofErr w:type="spellStart"/>
      <w:r>
        <w:rPr>
          <w:rFonts w:ascii="Noto Sans KR" w:eastAsia="Noto Sans KR" w:hAnsi="Noto Sans KR" w:hint="eastAsia"/>
          <w:color w:val="000000" w:themeColor="text1"/>
          <w:lang w:eastAsia="ko-KR"/>
        </w:rPr>
        <w:t>파인튜닝된</w:t>
      </w:r>
      <w:proofErr w:type="spellEnd"/>
      <w:r>
        <w:rPr>
          <w:rFonts w:ascii="Noto Sans KR" w:eastAsia="Noto Sans KR" w:hAnsi="Noto Sans KR" w:hint="eastAsia"/>
          <w:color w:val="000000" w:themeColor="text1"/>
          <w:lang w:eastAsia="ko-KR"/>
        </w:rPr>
        <w:t xml:space="preserve"> 모델의</w:t>
      </w:r>
      <w:r w:rsidR="00000000" w:rsidRPr="00FE37A8">
        <w:rPr>
          <w:rFonts w:ascii="Noto Sans KR" w:eastAsia="Noto Sans KR" w:hAnsi="Noto Sans KR"/>
          <w:color w:val="000000" w:themeColor="text1"/>
          <w:lang w:eastAsia="ko-KR"/>
        </w:rPr>
        <w:t xml:space="preserve"> 카테고리별 F1 Score는 safe / S2 / S3 / S5에서 완벽한 1.000을 달성했으며, S1(PII 유출) 0.842, S4(내부 데이터 외부 전달) 0.800으로 측정되었다. Macro F1은 0.940으로 프로젝트 목표(≥0.90)</w:t>
      </w:r>
      <w:proofErr w:type="spellStart"/>
      <w:r w:rsidR="00000000" w:rsidRPr="00FE37A8">
        <w:rPr>
          <w:rFonts w:ascii="Noto Sans KR" w:eastAsia="Noto Sans KR" w:hAnsi="Noto Sans KR"/>
          <w:color w:val="000000" w:themeColor="text1"/>
          <w:lang w:eastAsia="ko-KR"/>
        </w:rPr>
        <w:t>를</w:t>
      </w:r>
      <w:proofErr w:type="spellEnd"/>
      <w:r w:rsidR="00000000" w:rsidRPr="00FE37A8">
        <w:rPr>
          <w:rFonts w:ascii="Noto Sans KR" w:eastAsia="Noto Sans KR" w:hAnsi="Noto Sans KR"/>
          <w:color w:val="000000" w:themeColor="text1"/>
          <w:lang w:eastAsia="ko-KR"/>
        </w:rPr>
        <w:t xml:space="preserve"> 초과 달성하였다.</w:t>
      </w:r>
    </w:p>
    <w:tbl>
      <w:tblPr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2268"/>
        <w:gridCol w:w="3969"/>
      </w:tblGrid>
      <w:tr w:rsidR="004D12D2" w:rsidRPr="005E31AC" w14:paraId="168C3CDB" w14:textId="77777777" w:rsidTr="00FE37A8">
        <w:trPr>
          <w:trHeight w:val="492"/>
          <w:jc w:val="center"/>
        </w:trPr>
        <w:tc>
          <w:tcPr>
            <w:tcW w:w="3402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6C374980" w14:textId="77777777" w:rsidR="004D12D2" w:rsidRPr="00FE37A8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proofErr w:type="spellStart"/>
            <w:r w:rsidRPr="00FE37A8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카테고리</w:t>
            </w:r>
            <w:proofErr w:type="spellEnd"/>
          </w:p>
        </w:tc>
        <w:tc>
          <w:tcPr>
            <w:tcW w:w="2268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200BB3DB" w14:textId="77777777" w:rsidR="004D12D2" w:rsidRPr="00FE37A8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FE37A8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F1 Score</w:t>
            </w:r>
          </w:p>
        </w:tc>
        <w:tc>
          <w:tcPr>
            <w:tcW w:w="3969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7BFF91E0" w14:textId="77777777" w:rsidR="004D12D2" w:rsidRPr="00FE37A8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FE37A8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달성 여부</w:t>
            </w:r>
          </w:p>
        </w:tc>
      </w:tr>
      <w:tr w:rsidR="004D12D2" w:rsidRPr="005E31AC" w14:paraId="5A0D980A" w14:textId="77777777" w:rsidTr="00FE37A8">
        <w:trPr>
          <w:trHeight w:val="456"/>
          <w:jc w:val="center"/>
        </w:trPr>
        <w:tc>
          <w:tcPr>
            <w:tcW w:w="340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D07686A" w14:textId="77777777" w:rsidR="004D12D2" w:rsidRPr="005E31AC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safe</w:t>
            </w:r>
          </w:p>
        </w:tc>
        <w:tc>
          <w:tcPr>
            <w:tcW w:w="226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03D6F98" w14:textId="77777777" w:rsidR="004D12D2" w:rsidRPr="005E31AC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1.000</w:t>
            </w:r>
          </w:p>
        </w:tc>
        <w:tc>
          <w:tcPr>
            <w:tcW w:w="396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FEEDFD5" w14:textId="1DAFABED" w:rsidR="004D12D2" w:rsidRPr="005E31AC" w:rsidRDefault="00FE37A8" w:rsidP="00FE37A8">
            <w:pPr>
              <w:spacing w:after="0"/>
              <w:jc w:val="center"/>
              <w:rPr>
                <w:rFonts w:ascii="Noto Sans KR" w:eastAsia="Noto Sans KR" w:hAnsi="Noto Sans KR" w:hint="eastAsia"/>
                <w:lang w:eastAsia="ko-KR"/>
              </w:rPr>
            </w:pPr>
            <w:r>
              <w:rPr>
                <w:rFonts w:ascii="Noto Sans KR" w:eastAsia="Noto Sans KR" w:hAnsi="Noto Sans KR" w:hint="eastAsia"/>
                <w:sz w:val="19"/>
                <w:lang w:eastAsia="ko-KR"/>
              </w:rPr>
              <w:t>완료</w:t>
            </w:r>
          </w:p>
        </w:tc>
      </w:tr>
      <w:tr w:rsidR="004D12D2" w:rsidRPr="005E31AC" w14:paraId="6E265A26" w14:textId="77777777" w:rsidTr="00FE37A8">
        <w:trPr>
          <w:trHeight w:val="468"/>
          <w:jc w:val="center"/>
        </w:trPr>
        <w:tc>
          <w:tcPr>
            <w:tcW w:w="340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68E912C" w14:textId="77777777" w:rsidR="004D12D2" w:rsidRPr="005E31AC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S1 (PII 유출)</w:t>
            </w:r>
          </w:p>
        </w:tc>
        <w:tc>
          <w:tcPr>
            <w:tcW w:w="226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6642126" w14:textId="77777777" w:rsidR="004D12D2" w:rsidRPr="005E31AC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0.842</w:t>
            </w:r>
          </w:p>
        </w:tc>
        <w:tc>
          <w:tcPr>
            <w:tcW w:w="396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A587251" w14:textId="49E5A763" w:rsidR="004D12D2" w:rsidRPr="005E31AC" w:rsidRDefault="00FE37A8" w:rsidP="00FE37A8">
            <w:pPr>
              <w:spacing w:after="0"/>
              <w:jc w:val="center"/>
              <w:rPr>
                <w:rFonts w:ascii="Noto Sans KR" w:eastAsia="Noto Sans KR" w:hAnsi="Noto Sans KR" w:hint="eastAsia"/>
                <w:lang w:eastAsia="ko-KR"/>
              </w:rPr>
            </w:pPr>
            <w:r>
              <w:rPr>
                <w:rFonts w:ascii="Noto Sans KR" w:eastAsia="Noto Sans KR" w:hAnsi="Noto Sans KR" w:hint="eastAsia"/>
                <w:sz w:val="19"/>
                <w:lang w:eastAsia="ko-KR"/>
              </w:rPr>
              <w:t>완료</w:t>
            </w:r>
          </w:p>
        </w:tc>
      </w:tr>
      <w:tr w:rsidR="004D12D2" w:rsidRPr="005E31AC" w14:paraId="520E2987" w14:textId="77777777" w:rsidTr="00FE37A8">
        <w:trPr>
          <w:trHeight w:val="468"/>
          <w:jc w:val="center"/>
        </w:trPr>
        <w:tc>
          <w:tcPr>
            <w:tcW w:w="340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05D6402" w14:textId="77777777" w:rsidR="004D12D2" w:rsidRPr="005E31AC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S2 (Credential 유출)</w:t>
            </w:r>
          </w:p>
        </w:tc>
        <w:tc>
          <w:tcPr>
            <w:tcW w:w="226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9D2727A" w14:textId="77777777" w:rsidR="004D12D2" w:rsidRPr="005E31AC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1.000</w:t>
            </w:r>
          </w:p>
        </w:tc>
        <w:tc>
          <w:tcPr>
            <w:tcW w:w="396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97E6C52" w14:textId="1803C856" w:rsidR="004D12D2" w:rsidRPr="005E31AC" w:rsidRDefault="00FE37A8" w:rsidP="00FE37A8">
            <w:pPr>
              <w:spacing w:after="0"/>
              <w:jc w:val="center"/>
              <w:rPr>
                <w:rFonts w:ascii="Noto Sans KR" w:eastAsia="Noto Sans KR" w:hAnsi="Noto Sans KR" w:hint="eastAsia"/>
                <w:lang w:eastAsia="ko-KR"/>
              </w:rPr>
            </w:pPr>
            <w:r>
              <w:rPr>
                <w:rFonts w:ascii="Noto Sans KR" w:eastAsia="Noto Sans KR" w:hAnsi="Noto Sans KR" w:hint="eastAsia"/>
                <w:sz w:val="19"/>
                <w:lang w:eastAsia="ko-KR"/>
              </w:rPr>
              <w:t>완료</w:t>
            </w:r>
          </w:p>
        </w:tc>
      </w:tr>
      <w:tr w:rsidR="004D12D2" w:rsidRPr="005E31AC" w14:paraId="118ABFBA" w14:textId="77777777" w:rsidTr="00FE37A8">
        <w:trPr>
          <w:trHeight w:val="468"/>
          <w:jc w:val="center"/>
        </w:trPr>
        <w:tc>
          <w:tcPr>
            <w:tcW w:w="340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45C128A" w14:textId="77777777" w:rsidR="004D12D2" w:rsidRPr="005E31AC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S3 (Prompt Injection)</w:t>
            </w:r>
          </w:p>
        </w:tc>
        <w:tc>
          <w:tcPr>
            <w:tcW w:w="226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B3FDA39" w14:textId="77777777" w:rsidR="004D12D2" w:rsidRPr="005E31AC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1.000</w:t>
            </w:r>
          </w:p>
        </w:tc>
        <w:tc>
          <w:tcPr>
            <w:tcW w:w="396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BA3AF59" w14:textId="7FF96BAE" w:rsidR="004D12D2" w:rsidRPr="005E31AC" w:rsidRDefault="00FE37A8" w:rsidP="00FE37A8">
            <w:pPr>
              <w:spacing w:after="0"/>
              <w:jc w:val="center"/>
              <w:rPr>
                <w:rFonts w:ascii="Noto Sans KR" w:eastAsia="Noto Sans KR" w:hAnsi="Noto Sans KR" w:hint="eastAsia"/>
                <w:lang w:eastAsia="ko-KR"/>
              </w:rPr>
            </w:pPr>
            <w:r>
              <w:rPr>
                <w:rFonts w:ascii="Noto Sans KR" w:eastAsia="Noto Sans KR" w:hAnsi="Noto Sans KR" w:hint="eastAsia"/>
                <w:sz w:val="19"/>
                <w:lang w:eastAsia="ko-KR"/>
              </w:rPr>
              <w:t>완료</w:t>
            </w:r>
          </w:p>
        </w:tc>
      </w:tr>
      <w:tr w:rsidR="004D12D2" w:rsidRPr="005E31AC" w14:paraId="31BDA6A6" w14:textId="77777777" w:rsidTr="00FE37A8">
        <w:trPr>
          <w:trHeight w:val="468"/>
          <w:jc w:val="center"/>
        </w:trPr>
        <w:tc>
          <w:tcPr>
            <w:tcW w:w="340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2EA069C" w14:textId="77777777" w:rsidR="004D12D2" w:rsidRPr="005E31AC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  <w:lang w:eastAsia="ko-KR"/>
              </w:rPr>
            </w:pPr>
            <w:r w:rsidRPr="005E31AC">
              <w:rPr>
                <w:rFonts w:ascii="Noto Sans KR" w:eastAsia="Noto Sans KR" w:hAnsi="Noto Sans KR"/>
                <w:sz w:val="19"/>
                <w:lang w:eastAsia="ko-KR"/>
              </w:rPr>
              <w:t>S4 (내부 데이터 외부 전달)</w:t>
            </w:r>
          </w:p>
        </w:tc>
        <w:tc>
          <w:tcPr>
            <w:tcW w:w="226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70C3F73" w14:textId="77777777" w:rsidR="004D12D2" w:rsidRPr="005E31AC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0.800</w:t>
            </w:r>
          </w:p>
        </w:tc>
        <w:tc>
          <w:tcPr>
            <w:tcW w:w="396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BEB0221" w14:textId="70B1A1BB" w:rsidR="004D12D2" w:rsidRPr="005E31AC" w:rsidRDefault="00FE37A8" w:rsidP="00FE37A8">
            <w:pPr>
              <w:spacing w:after="0"/>
              <w:jc w:val="center"/>
              <w:rPr>
                <w:rFonts w:ascii="Noto Sans KR" w:eastAsia="Noto Sans KR" w:hAnsi="Noto Sans KR" w:hint="eastAsia"/>
                <w:lang w:eastAsia="ko-KR"/>
              </w:rPr>
            </w:pPr>
            <w:r>
              <w:rPr>
                <w:rFonts w:ascii="Noto Sans KR" w:eastAsia="Noto Sans KR" w:hAnsi="Noto Sans KR" w:hint="eastAsia"/>
                <w:sz w:val="19"/>
                <w:lang w:eastAsia="ko-KR"/>
              </w:rPr>
              <w:t>완료</w:t>
            </w:r>
          </w:p>
        </w:tc>
      </w:tr>
      <w:tr w:rsidR="004D12D2" w:rsidRPr="005E31AC" w14:paraId="5BE3A8AC" w14:textId="77777777" w:rsidTr="00FE37A8">
        <w:trPr>
          <w:trHeight w:val="468"/>
          <w:jc w:val="center"/>
        </w:trPr>
        <w:tc>
          <w:tcPr>
            <w:tcW w:w="340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3AEEF1E" w14:textId="77777777" w:rsidR="004D12D2" w:rsidRPr="005E31AC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  <w:lang w:eastAsia="ko-KR"/>
              </w:rPr>
            </w:pPr>
            <w:r w:rsidRPr="005E31AC">
              <w:rPr>
                <w:rFonts w:ascii="Noto Sans KR" w:eastAsia="Noto Sans KR" w:hAnsi="Noto Sans KR"/>
                <w:sz w:val="19"/>
                <w:lang w:eastAsia="ko-KR"/>
              </w:rPr>
              <w:t>S5 (시스템 프롬프트 추출)</w:t>
            </w:r>
          </w:p>
        </w:tc>
        <w:tc>
          <w:tcPr>
            <w:tcW w:w="226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7918304E" w14:textId="77777777" w:rsidR="004D12D2" w:rsidRPr="005E31AC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1.000</w:t>
            </w:r>
          </w:p>
        </w:tc>
        <w:tc>
          <w:tcPr>
            <w:tcW w:w="396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0021B72" w14:textId="4A2F758E" w:rsidR="004D12D2" w:rsidRPr="005E31AC" w:rsidRDefault="00FE37A8" w:rsidP="00FE37A8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>
              <w:rPr>
                <w:rFonts w:ascii="Noto Sans KR" w:eastAsia="Noto Sans KR" w:hAnsi="Noto Sans KR" w:hint="eastAsia"/>
                <w:sz w:val="19"/>
                <w:lang w:eastAsia="ko-KR"/>
              </w:rPr>
              <w:t>완료</w:t>
            </w:r>
          </w:p>
        </w:tc>
      </w:tr>
      <w:tr w:rsidR="004D12D2" w:rsidRPr="005E31AC" w14:paraId="527C7E7E" w14:textId="77777777" w:rsidTr="00FE37A8">
        <w:trPr>
          <w:trHeight w:val="481"/>
          <w:jc w:val="center"/>
        </w:trPr>
        <w:tc>
          <w:tcPr>
            <w:tcW w:w="340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7CABA88" w14:textId="77777777" w:rsidR="004D12D2" w:rsidRPr="005E31AC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Macro Average</w:t>
            </w:r>
          </w:p>
        </w:tc>
        <w:tc>
          <w:tcPr>
            <w:tcW w:w="226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762CA66" w14:textId="77777777" w:rsidR="004D12D2" w:rsidRPr="005E31AC" w:rsidRDefault="00000000" w:rsidP="00FE37A8">
            <w:pPr>
              <w:spacing w:after="0"/>
              <w:jc w:val="center"/>
              <w:rPr>
                <w:rFonts w:ascii="Noto Sans KR" w:eastAsia="Noto Sans KR" w:hAnsi="Noto Sans KR"/>
              </w:rPr>
            </w:pPr>
            <w:r w:rsidRPr="005E31AC">
              <w:rPr>
                <w:rFonts w:ascii="Noto Sans KR" w:eastAsia="Noto Sans KR" w:hAnsi="Noto Sans KR"/>
                <w:sz w:val="19"/>
              </w:rPr>
              <w:t>0.940</w:t>
            </w:r>
          </w:p>
        </w:tc>
        <w:tc>
          <w:tcPr>
            <w:tcW w:w="396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3FB8079" w14:textId="045C5A8B" w:rsidR="004D12D2" w:rsidRPr="005E31AC" w:rsidRDefault="00FE37A8" w:rsidP="00FE37A8">
            <w:pPr>
              <w:spacing w:after="0"/>
              <w:jc w:val="center"/>
              <w:rPr>
                <w:rFonts w:ascii="Noto Sans KR" w:eastAsia="Noto Sans KR" w:hAnsi="Noto Sans KR" w:hint="eastAsia"/>
              </w:rPr>
            </w:pPr>
            <w:r>
              <w:rPr>
                <w:rFonts w:ascii="Noto Sans KR" w:eastAsia="Noto Sans KR" w:hAnsi="Noto Sans KR" w:hint="eastAsia"/>
                <w:sz w:val="19"/>
                <w:lang w:eastAsia="ko-KR"/>
              </w:rPr>
              <w:t>완료</w:t>
            </w:r>
            <w:r>
              <w:rPr>
                <w:rFonts w:ascii="Noto Sans KR" w:eastAsia="Noto Sans KR" w:hAnsi="Noto Sans KR" w:hint="eastAsia"/>
                <w:sz w:val="19"/>
                <w:lang w:eastAsia="ko-KR"/>
              </w:rPr>
              <w:t xml:space="preserve"> (목표치 초과달성)</w:t>
            </w:r>
          </w:p>
        </w:tc>
      </w:tr>
    </w:tbl>
    <w:p w14:paraId="0D0D8E21" w14:textId="77777777" w:rsidR="004D12D2" w:rsidRPr="005E31AC" w:rsidRDefault="004D12D2">
      <w:pPr>
        <w:rPr>
          <w:rFonts w:ascii="Noto Sans KR" w:eastAsia="Noto Sans KR" w:hAnsi="Noto Sans KR"/>
        </w:rPr>
      </w:pPr>
    </w:p>
    <w:p w14:paraId="5C12401C" w14:textId="77777777" w:rsidR="004D12D2" w:rsidRPr="005E31AC" w:rsidRDefault="00000000">
      <w:pPr>
        <w:jc w:val="center"/>
        <w:rPr>
          <w:rFonts w:ascii="Noto Sans KR" w:eastAsia="Noto Sans KR" w:hAnsi="Noto Sans KR"/>
        </w:rPr>
      </w:pPr>
      <w:r w:rsidRPr="005E31AC">
        <w:rPr>
          <w:rFonts w:ascii="Noto Sans KR" w:eastAsia="Noto Sans KR" w:hAnsi="Noto Sans KR"/>
          <w:noProof/>
        </w:rPr>
        <w:drawing>
          <wp:inline distT="0" distB="0" distL="0" distR="0" wp14:anchorId="64DFB25D" wp14:editId="74CA823B">
            <wp:extent cx="5760000" cy="31675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2_category_f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6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4DE2" w14:textId="77777777" w:rsidR="004D12D2" w:rsidRPr="005E31AC" w:rsidRDefault="00000000">
      <w:pPr>
        <w:jc w:val="center"/>
        <w:rPr>
          <w:rFonts w:ascii="Noto Sans KR" w:eastAsia="Noto Sans KR" w:hAnsi="Noto Sans KR"/>
          <w:lang w:eastAsia="ko-KR"/>
        </w:rPr>
      </w:pPr>
      <w:r w:rsidRPr="005E31AC">
        <w:rPr>
          <w:rFonts w:ascii="Noto Sans KR" w:eastAsia="Noto Sans KR" w:hAnsi="Noto Sans KR"/>
          <w:i/>
          <w:color w:val="555555"/>
          <w:sz w:val="18"/>
          <w:lang w:eastAsia="ko-KR"/>
        </w:rPr>
        <w:t>[그림 3] v4 카테고리별 F1 Score 분포 (목표선 0.90 표시)</w:t>
      </w:r>
    </w:p>
    <w:p w14:paraId="7BE2BD86" w14:textId="77777777" w:rsidR="004D12D2" w:rsidRPr="005E31AC" w:rsidRDefault="00000000">
      <w:pPr>
        <w:rPr>
          <w:rFonts w:ascii="Noto Sans KR" w:eastAsia="Noto Sans KR" w:hAnsi="Noto Sans KR"/>
          <w:lang w:eastAsia="ko-KR"/>
        </w:rPr>
      </w:pPr>
      <w:r w:rsidRPr="005E31AC">
        <w:rPr>
          <w:rFonts w:ascii="Noto Sans KR" w:eastAsia="Noto Sans KR" w:hAnsi="Noto Sans KR"/>
          <w:lang w:eastAsia="ko-KR"/>
        </w:rPr>
        <w:br w:type="page"/>
      </w:r>
    </w:p>
    <w:p w14:paraId="448DC97F" w14:textId="77777777" w:rsidR="004D12D2" w:rsidRPr="00575CF2" w:rsidRDefault="00000000">
      <w:pPr>
        <w:spacing w:before="200" w:after="120"/>
        <w:rPr>
          <w:rFonts w:ascii="Noto Sans KR" w:eastAsia="Noto Sans KR" w:hAnsi="Noto Sans KR"/>
          <w:color w:val="000000" w:themeColor="text1"/>
          <w:lang w:eastAsia="ko-KR"/>
        </w:rPr>
      </w:pPr>
      <w:r w:rsidRPr="00575CF2">
        <w:rPr>
          <w:rFonts w:ascii="Noto Sans KR" w:eastAsia="Noto Sans KR" w:hAnsi="Noto Sans KR"/>
          <w:b/>
          <w:color w:val="000000" w:themeColor="text1"/>
          <w:sz w:val="26"/>
          <w:lang w:eastAsia="ko-KR"/>
        </w:rPr>
        <w:lastRenderedPageBreak/>
        <w:t xml:space="preserve">5.3 </w:t>
      </w:r>
      <w:proofErr w:type="spellStart"/>
      <w:r w:rsidRPr="00575CF2">
        <w:rPr>
          <w:rFonts w:ascii="Noto Sans KR" w:eastAsia="Noto Sans KR" w:hAnsi="Noto Sans KR"/>
          <w:b/>
          <w:color w:val="000000" w:themeColor="text1"/>
          <w:sz w:val="26"/>
          <w:lang w:eastAsia="ko-KR"/>
        </w:rPr>
        <w:t>파인튜닝</w:t>
      </w:r>
      <w:proofErr w:type="spellEnd"/>
      <w:r w:rsidRPr="00575CF2">
        <w:rPr>
          <w:rFonts w:ascii="Noto Sans KR" w:eastAsia="Noto Sans KR" w:hAnsi="Noto Sans KR"/>
          <w:b/>
          <w:color w:val="000000" w:themeColor="text1"/>
          <w:sz w:val="26"/>
          <w:lang w:eastAsia="ko-KR"/>
        </w:rPr>
        <w:t xml:space="preserve"> 모델 비교 벤치마크</w:t>
      </w:r>
    </w:p>
    <w:p w14:paraId="0E77E4BB" w14:textId="77777777" w:rsidR="004D12D2" w:rsidRPr="005E31AC" w:rsidRDefault="00000000">
      <w:pPr>
        <w:spacing w:after="80" w:line="336" w:lineRule="auto"/>
        <w:rPr>
          <w:rFonts w:ascii="Noto Sans KR" w:eastAsia="Noto Sans KR" w:hAnsi="Noto Sans KR"/>
          <w:lang w:eastAsia="ko-KR"/>
        </w:rPr>
      </w:pPr>
      <w:r w:rsidRPr="00575CF2">
        <w:rPr>
          <w:rFonts w:ascii="Noto Sans KR" w:eastAsia="Noto Sans KR" w:hAnsi="Noto Sans KR"/>
          <w:color w:val="000000" w:themeColor="text1"/>
          <w:lang w:eastAsia="ko-KR"/>
        </w:rPr>
        <w:t xml:space="preserve">기존 영어 특화 모델인 Llama Guard 3와 본 연구의 Kanana 기반 모델들을 한국어 Tool Call 탐지 태스크에서 비교하였다. Llama Guard 3는 F1 0.61, FPR 11.2% 수준으로 한국어 환경에 부적합함이 </w:t>
      </w:r>
      <w:r w:rsidRPr="005E31AC">
        <w:rPr>
          <w:rFonts w:ascii="Noto Sans KR" w:eastAsia="Noto Sans KR" w:hAnsi="Noto Sans KR"/>
          <w:lang w:eastAsia="ko-KR"/>
        </w:rPr>
        <w:t>확인되었다.</w:t>
      </w:r>
    </w:p>
    <w:tbl>
      <w:tblPr>
        <w:tblW w:w="9646" w:type="dxa"/>
        <w:jc w:val="center"/>
        <w:tblLayout w:type="fixed"/>
        <w:tblLook w:val="04A0" w:firstRow="1" w:lastRow="0" w:firstColumn="1" w:lastColumn="0" w:noHBand="0" w:noVBand="1"/>
      </w:tblPr>
      <w:tblGrid>
        <w:gridCol w:w="2553"/>
        <w:gridCol w:w="1135"/>
        <w:gridCol w:w="1135"/>
        <w:gridCol w:w="1135"/>
        <w:gridCol w:w="1418"/>
        <w:gridCol w:w="2270"/>
      </w:tblGrid>
      <w:tr w:rsidR="004D12D2" w:rsidRPr="005E31AC" w14:paraId="7B5D2E32" w14:textId="77777777" w:rsidTr="00575CF2">
        <w:trPr>
          <w:trHeight w:val="523"/>
          <w:jc w:val="center"/>
        </w:trPr>
        <w:tc>
          <w:tcPr>
            <w:tcW w:w="255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288E9A60" w14:textId="77777777" w:rsidR="004D12D2" w:rsidRPr="00575CF2" w:rsidRDefault="00000000" w:rsidP="00575CF2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proofErr w:type="spellStart"/>
            <w:r w:rsidRPr="00575CF2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모델</w:t>
            </w:r>
            <w:proofErr w:type="spellEnd"/>
          </w:p>
        </w:tc>
        <w:tc>
          <w:tcPr>
            <w:tcW w:w="1135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01C51072" w14:textId="77777777" w:rsidR="004D12D2" w:rsidRPr="00575CF2" w:rsidRDefault="00000000" w:rsidP="00575CF2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575CF2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F1 Macro</w:t>
            </w:r>
          </w:p>
        </w:tc>
        <w:tc>
          <w:tcPr>
            <w:tcW w:w="1135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0014A867" w14:textId="77777777" w:rsidR="004D12D2" w:rsidRPr="00575CF2" w:rsidRDefault="00000000" w:rsidP="00575CF2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575CF2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FPR</w:t>
            </w:r>
          </w:p>
        </w:tc>
        <w:tc>
          <w:tcPr>
            <w:tcW w:w="1135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338D39BC" w14:textId="77777777" w:rsidR="004D12D2" w:rsidRPr="00575CF2" w:rsidRDefault="00000000" w:rsidP="00575CF2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575CF2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FNR</w:t>
            </w:r>
          </w:p>
        </w:tc>
        <w:tc>
          <w:tcPr>
            <w:tcW w:w="1418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4BECA241" w14:textId="77777777" w:rsidR="004D12D2" w:rsidRPr="00575CF2" w:rsidRDefault="00000000" w:rsidP="00575CF2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575CF2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추론 지연</w:t>
            </w:r>
          </w:p>
        </w:tc>
        <w:tc>
          <w:tcPr>
            <w:tcW w:w="2270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501972FD" w14:textId="77777777" w:rsidR="004D12D2" w:rsidRPr="00575CF2" w:rsidRDefault="00000000" w:rsidP="00575CF2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575CF2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비고</w:t>
            </w:r>
          </w:p>
        </w:tc>
      </w:tr>
      <w:tr w:rsidR="004D12D2" w:rsidRPr="005E31AC" w14:paraId="1C113BB2" w14:textId="77777777" w:rsidTr="00575CF2">
        <w:trPr>
          <w:trHeight w:val="485"/>
          <w:jc w:val="center"/>
        </w:trPr>
        <w:tc>
          <w:tcPr>
            <w:tcW w:w="255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0C22FA5" w14:textId="77777777" w:rsidR="004D12D2" w:rsidRPr="00575CF2" w:rsidRDefault="00000000" w:rsidP="00575CF2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575CF2">
              <w:rPr>
                <w:rFonts w:ascii="Noto Sans KR" w:eastAsia="Noto Sans KR" w:hAnsi="Noto Sans KR"/>
                <w:color w:val="000000" w:themeColor="text1"/>
                <w:sz w:val="19"/>
              </w:rPr>
              <w:t>Llama Guard 3 (8B)</w:t>
            </w:r>
          </w:p>
        </w:tc>
        <w:tc>
          <w:tcPr>
            <w:tcW w:w="113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74AAB3F7" w14:textId="77777777" w:rsidR="004D12D2" w:rsidRPr="00575CF2" w:rsidRDefault="00000000" w:rsidP="00575CF2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575CF2">
              <w:rPr>
                <w:rFonts w:ascii="Noto Sans KR" w:eastAsia="Noto Sans KR" w:hAnsi="Noto Sans KR"/>
                <w:color w:val="000000" w:themeColor="text1"/>
                <w:sz w:val="19"/>
              </w:rPr>
              <w:t>~0.61</w:t>
            </w:r>
          </w:p>
        </w:tc>
        <w:tc>
          <w:tcPr>
            <w:tcW w:w="113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3C70191" w14:textId="77777777" w:rsidR="004D12D2" w:rsidRPr="00575CF2" w:rsidRDefault="00000000" w:rsidP="00575CF2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575CF2">
              <w:rPr>
                <w:rFonts w:ascii="Noto Sans KR" w:eastAsia="Noto Sans KR" w:hAnsi="Noto Sans KR"/>
                <w:color w:val="000000" w:themeColor="text1"/>
                <w:sz w:val="19"/>
              </w:rPr>
              <w:t>~11.2%</w:t>
            </w:r>
          </w:p>
        </w:tc>
        <w:tc>
          <w:tcPr>
            <w:tcW w:w="113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493F4AA" w14:textId="77777777" w:rsidR="004D12D2" w:rsidRPr="00575CF2" w:rsidRDefault="00000000" w:rsidP="00575CF2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575CF2">
              <w:rPr>
                <w:rFonts w:ascii="Noto Sans KR" w:eastAsia="Noto Sans KR" w:hAnsi="Noto Sans KR"/>
                <w:color w:val="000000" w:themeColor="text1"/>
                <w:sz w:val="19"/>
              </w:rPr>
              <w:t>—</w:t>
            </w:r>
          </w:p>
        </w:tc>
        <w:tc>
          <w:tcPr>
            <w:tcW w:w="141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B1DE132" w14:textId="77777777" w:rsidR="004D12D2" w:rsidRPr="00575CF2" w:rsidRDefault="00000000" w:rsidP="00575CF2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575CF2">
              <w:rPr>
                <w:rFonts w:ascii="Noto Sans KR" w:eastAsia="Noto Sans KR" w:hAnsi="Noto Sans KR"/>
                <w:color w:val="000000" w:themeColor="text1"/>
                <w:sz w:val="19"/>
              </w:rPr>
              <w:t>~800ms</w:t>
            </w:r>
          </w:p>
        </w:tc>
        <w:tc>
          <w:tcPr>
            <w:tcW w:w="22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45500ED" w14:textId="77777777" w:rsidR="004D12D2" w:rsidRPr="00575CF2" w:rsidRDefault="00000000" w:rsidP="00575CF2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575CF2">
              <w:rPr>
                <w:rFonts w:ascii="Noto Sans KR" w:eastAsia="Noto Sans KR" w:hAnsi="Noto Sans KR"/>
                <w:color w:val="000000" w:themeColor="text1"/>
                <w:sz w:val="19"/>
              </w:rPr>
              <w:t>영어 특화</w:t>
            </w:r>
          </w:p>
        </w:tc>
      </w:tr>
      <w:tr w:rsidR="004D12D2" w:rsidRPr="005E31AC" w14:paraId="6C5E403C" w14:textId="77777777" w:rsidTr="00575CF2">
        <w:trPr>
          <w:trHeight w:val="498"/>
          <w:jc w:val="center"/>
        </w:trPr>
        <w:tc>
          <w:tcPr>
            <w:tcW w:w="255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C2BECF6" w14:textId="77777777" w:rsidR="004D12D2" w:rsidRPr="00575CF2" w:rsidRDefault="00000000" w:rsidP="00575CF2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575CF2">
              <w:rPr>
                <w:rFonts w:ascii="Noto Sans KR" w:eastAsia="Noto Sans KR" w:hAnsi="Noto Sans KR"/>
                <w:color w:val="000000" w:themeColor="text1"/>
                <w:sz w:val="19"/>
              </w:rPr>
              <w:t>Kanana-2.1B SFT</w:t>
            </w:r>
          </w:p>
        </w:tc>
        <w:tc>
          <w:tcPr>
            <w:tcW w:w="113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C2E7648" w14:textId="77777777" w:rsidR="004D12D2" w:rsidRPr="00575CF2" w:rsidRDefault="00000000" w:rsidP="00575CF2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575CF2">
              <w:rPr>
                <w:rFonts w:ascii="Noto Sans KR" w:eastAsia="Noto Sans KR" w:hAnsi="Noto Sans KR"/>
                <w:color w:val="000000" w:themeColor="text1"/>
                <w:sz w:val="19"/>
              </w:rPr>
              <w:t>0.81</w:t>
            </w:r>
          </w:p>
        </w:tc>
        <w:tc>
          <w:tcPr>
            <w:tcW w:w="113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D7C64A0" w14:textId="77777777" w:rsidR="004D12D2" w:rsidRPr="00575CF2" w:rsidRDefault="00000000" w:rsidP="00575CF2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575CF2">
              <w:rPr>
                <w:rFonts w:ascii="Noto Sans KR" w:eastAsia="Noto Sans KR" w:hAnsi="Noto Sans KR"/>
                <w:color w:val="000000" w:themeColor="text1"/>
                <w:sz w:val="19"/>
              </w:rPr>
              <w:t>6.2%</w:t>
            </w:r>
          </w:p>
        </w:tc>
        <w:tc>
          <w:tcPr>
            <w:tcW w:w="113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82D1801" w14:textId="77777777" w:rsidR="004D12D2" w:rsidRPr="00575CF2" w:rsidRDefault="00000000" w:rsidP="00575CF2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575CF2">
              <w:rPr>
                <w:rFonts w:ascii="Noto Sans KR" w:eastAsia="Noto Sans KR" w:hAnsi="Noto Sans KR"/>
                <w:color w:val="000000" w:themeColor="text1"/>
                <w:sz w:val="19"/>
              </w:rPr>
              <w:t>—</w:t>
            </w:r>
          </w:p>
        </w:tc>
        <w:tc>
          <w:tcPr>
            <w:tcW w:w="141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4FEBBF3" w14:textId="77777777" w:rsidR="004D12D2" w:rsidRPr="00575CF2" w:rsidRDefault="00000000" w:rsidP="00575CF2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575CF2">
              <w:rPr>
                <w:rFonts w:ascii="Noto Sans KR" w:eastAsia="Noto Sans KR" w:hAnsi="Noto Sans KR"/>
                <w:color w:val="000000" w:themeColor="text1"/>
                <w:sz w:val="19"/>
              </w:rPr>
              <w:t>~200ms</w:t>
            </w:r>
          </w:p>
        </w:tc>
        <w:tc>
          <w:tcPr>
            <w:tcW w:w="22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B7D2E18" w14:textId="77777777" w:rsidR="004D12D2" w:rsidRPr="00575CF2" w:rsidRDefault="00000000" w:rsidP="00575CF2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575CF2">
              <w:rPr>
                <w:rFonts w:ascii="Noto Sans KR" w:eastAsia="Noto Sans KR" w:hAnsi="Noto Sans KR"/>
                <w:color w:val="000000" w:themeColor="text1"/>
                <w:sz w:val="19"/>
              </w:rPr>
              <w:t>본 연구 경량</w:t>
            </w:r>
          </w:p>
        </w:tc>
      </w:tr>
      <w:tr w:rsidR="004D12D2" w:rsidRPr="005E31AC" w14:paraId="28AACD15" w14:textId="77777777" w:rsidTr="00575CF2">
        <w:trPr>
          <w:trHeight w:val="498"/>
          <w:jc w:val="center"/>
        </w:trPr>
        <w:tc>
          <w:tcPr>
            <w:tcW w:w="255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76D31EC0" w14:textId="77777777" w:rsidR="004D12D2" w:rsidRPr="00575CF2" w:rsidRDefault="00000000" w:rsidP="00575CF2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575CF2">
              <w:rPr>
                <w:rFonts w:ascii="Noto Sans KR" w:eastAsia="Noto Sans KR" w:hAnsi="Noto Sans KR"/>
                <w:color w:val="000000" w:themeColor="text1"/>
                <w:sz w:val="19"/>
              </w:rPr>
              <w:t>Kanana-8B QLoRA SFT</w:t>
            </w:r>
          </w:p>
        </w:tc>
        <w:tc>
          <w:tcPr>
            <w:tcW w:w="113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C4FAD9A" w14:textId="77777777" w:rsidR="004D12D2" w:rsidRPr="00575CF2" w:rsidRDefault="00000000" w:rsidP="00575CF2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575CF2">
              <w:rPr>
                <w:rFonts w:ascii="Noto Sans KR" w:eastAsia="Noto Sans KR" w:hAnsi="Noto Sans KR"/>
                <w:color w:val="000000" w:themeColor="text1"/>
                <w:sz w:val="19"/>
              </w:rPr>
              <w:t>0.87</w:t>
            </w:r>
          </w:p>
        </w:tc>
        <w:tc>
          <w:tcPr>
            <w:tcW w:w="113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7C3BE8B" w14:textId="77777777" w:rsidR="004D12D2" w:rsidRPr="00575CF2" w:rsidRDefault="00000000" w:rsidP="00575CF2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575CF2">
              <w:rPr>
                <w:rFonts w:ascii="Noto Sans KR" w:eastAsia="Noto Sans KR" w:hAnsi="Noto Sans KR"/>
                <w:color w:val="000000" w:themeColor="text1"/>
                <w:sz w:val="19"/>
              </w:rPr>
              <w:t>8.3%</w:t>
            </w:r>
          </w:p>
        </w:tc>
        <w:tc>
          <w:tcPr>
            <w:tcW w:w="113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B71ACEA" w14:textId="77777777" w:rsidR="004D12D2" w:rsidRPr="00575CF2" w:rsidRDefault="00000000" w:rsidP="00575CF2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575CF2">
              <w:rPr>
                <w:rFonts w:ascii="Noto Sans KR" w:eastAsia="Noto Sans KR" w:hAnsi="Noto Sans KR"/>
                <w:color w:val="000000" w:themeColor="text1"/>
                <w:sz w:val="19"/>
              </w:rPr>
              <w:t>—</w:t>
            </w:r>
          </w:p>
        </w:tc>
        <w:tc>
          <w:tcPr>
            <w:tcW w:w="141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30385B9" w14:textId="77777777" w:rsidR="004D12D2" w:rsidRPr="00575CF2" w:rsidRDefault="00000000" w:rsidP="00575CF2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575CF2">
              <w:rPr>
                <w:rFonts w:ascii="Noto Sans KR" w:eastAsia="Noto Sans KR" w:hAnsi="Noto Sans KR"/>
                <w:color w:val="000000" w:themeColor="text1"/>
                <w:sz w:val="19"/>
              </w:rPr>
              <w:t>~500ms</w:t>
            </w:r>
          </w:p>
        </w:tc>
        <w:tc>
          <w:tcPr>
            <w:tcW w:w="22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92DAF4C" w14:textId="77777777" w:rsidR="004D12D2" w:rsidRPr="00575CF2" w:rsidRDefault="00000000" w:rsidP="00575CF2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575CF2">
              <w:rPr>
                <w:rFonts w:ascii="Noto Sans KR" w:eastAsia="Noto Sans KR" w:hAnsi="Noto Sans KR"/>
                <w:color w:val="000000" w:themeColor="text1"/>
                <w:sz w:val="19"/>
              </w:rPr>
              <w:t>본 연구 대형</w:t>
            </w:r>
          </w:p>
        </w:tc>
      </w:tr>
      <w:tr w:rsidR="004D12D2" w:rsidRPr="005E31AC" w14:paraId="612E379B" w14:textId="77777777" w:rsidTr="00575CF2">
        <w:trPr>
          <w:trHeight w:val="498"/>
          <w:jc w:val="center"/>
        </w:trPr>
        <w:tc>
          <w:tcPr>
            <w:tcW w:w="255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B8A5A46" w14:textId="4FFAF97A" w:rsidR="004D12D2" w:rsidRPr="003F33FA" w:rsidRDefault="003F33FA" w:rsidP="00575CF2">
            <w:pPr>
              <w:spacing w:after="0"/>
              <w:jc w:val="center"/>
              <w:rPr>
                <w:rFonts w:ascii="Noto Sans KR" w:eastAsia="Noto Sans KR" w:hAnsi="Noto Sans KR" w:hint="eastAsia"/>
                <w:b/>
                <w:bCs/>
                <w:color w:val="000000" w:themeColor="text1"/>
                <w:lang w:eastAsia="ko-KR"/>
              </w:rPr>
            </w:pPr>
            <w:r w:rsidRPr="003F33FA">
              <w:rPr>
                <w:rFonts w:ascii="Noto Sans KR" w:eastAsia="Noto Sans KR" w:hAnsi="Noto Sans KR"/>
                <w:b/>
                <w:bCs/>
                <w:color w:val="000000" w:themeColor="text1"/>
                <w:lang w:eastAsia="ko-KR"/>
              </w:rPr>
              <w:t>Fine-Tuned Model</w:t>
            </w:r>
            <w:r w:rsidR="000459F0">
              <w:rPr>
                <w:rFonts w:ascii="Noto Sans KR" w:eastAsia="Noto Sans KR" w:hAnsi="Noto Sans KR"/>
                <w:b/>
                <w:bCs/>
                <w:color w:val="000000" w:themeColor="text1"/>
                <w:lang w:eastAsia="ko-KR"/>
              </w:rPr>
              <w:t>(v4)</w:t>
            </w:r>
          </w:p>
        </w:tc>
        <w:tc>
          <w:tcPr>
            <w:tcW w:w="113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5B5F962" w14:textId="77777777" w:rsidR="004D12D2" w:rsidRPr="003F33FA" w:rsidRDefault="00000000" w:rsidP="00575CF2">
            <w:pPr>
              <w:spacing w:after="0"/>
              <w:jc w:val="center"/>
              <w:rPr>
                <w:rFonts w:ascii="Noto Sans KR" w:eastAsia="Noto Sans KR" w:hAnsi="Noto Sans KR"/>
                <w:b/>
                <w:bCs/>
                <w:color w:val="000000" w:themeColor="text1"/>
              </w:rPr>
            </w:pPr>
            <w:r w:rsidRPr="003F33FA">
              <w:rPr>
                <w:rFonts w:ascii="Noto Sans KR" w:eastAsia="Noto Sans KR" w:hAnsi="Noto Sans KR"/>
                <w:b/>
                <w:bCs/>
                <w:color w:val="000000" w:themeColor="text1"/>
                <w:sz w:val="19"/>
              </w:rPr>
              <w:t>0.940</w:t>
            </w:r>
          </w:p>
        </w:tc>
        <w:tc>
          <w:tcPr>
            <w:tcW w:w="113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712D0927" w14:textId="77777777" w:rsidR="004D12D2" w:rsidRPr="003F33FA" w:rsidRDefault="00000000" w:rsidP="00575CF2">
            <w:pPr>
              <w:spacing w:after="0"/>
              <w:jc w:val="center"/>
              <w:rPr>
                <w:rFonts w:ascii="Noto Sans KR" w:eastAsia="Noto Sans KR" w:hAnsi="Noto Sans KR"/>
                <w:b/>
                <w:bCs/>
                <w:color w:val="000000" w:themeColor="text1"/>
              </w:rPr>
            </w:pPr>
            <w:r w:rsidRPr="003F33FA">
              <w:rPr>
                <w:rFonts w:ascii="Noto Sans KR" w:eastAsia="Noto Sans KR" w:hAnsi="Noto Sans KR"/>
                <w:b/>
                <w:bCs/>
                <w:color w:val="000000" w:themeColor="text1"/>
                <w:sz w:val="19"/>
              </w:rPr>
              <w:t>0.0%</w:t>
            </w:r>
          </w:p>
        </w:tc>
        <w:tc>
          <w:tcPr>
            <w:tcW w:w="113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7C5143A" w14:textId="77777777" w:rsidR="004D12D2" w:rsidRPr="003F33FA" w:rsidRDefault="00000000" w:rsidP="00575CF2">
            <w:pPr>
              <w:spacing w:after="0"/>
              <w:jc w:val="center"/>
              <w:rPr>
                <w:rFonts w:ascii="Noto Sans KR" w:eastAsia="Noto Sans KR" w:hAnsi="Noto Sans KR"/>
                <w:b/>
                <w:bCs/>
                <w:color w:val="000000" w:themeColor="text1"/>
              </w:rPr>
            </w:pPr>
            <w:r w:rsidRPr="003F33FA">
              <w:rPr>
                <w:rFonts w:ascii="Noto Sans KR" w:eastAsia="Noto Sans KR" w:hAnsi="Noto Sans KR"/>
                <w:b/>
                <w:bCs/>
                <w:color w:val="000000" w:themeColor="text1"/>
                <w:sz w:val="19"/>
              </w:rPr>
              <w:t>0.0%</w:t>
            </w:r>
          </w:p>
        </w:tc>
        <w:tc>
          <w:tcPr>
            <w:tcW w:w="141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EA5E70A" w14:textId="77777777" w:rsidR="004D12D2" w:rsidRPr="003F33FA" w:rsidRDefault="00000000" w:rsidP="00575CF2">
            <w:pPr>
              <w:spacing w:after="0"/>
              <w:jc w:val="center"/>
              <w:rPr>
                <w:rFonts w:ascii="Noto Sans KR" w:eastAsia="Noto Sans KR" w:hAnsi="Noto Sans KR"/>
                <w:b/>
                <w:bCs/>
                <w:color w:val="000000" w:themeColor="text1"/>
              </w:rPr>
            </w:pPr>
            <w:r w:rsidRPr="003F33FA">
              <w:rPr>
                <w:rFonts w:ascii="Noto Sans KR" w:eastAsia="Noto Sans KR" w:hAnsi="Noto Sans KR"/>
                <w:b/>
                <w:bCs/>
                <w:color w:val="000000" w:themeColor="text1"/>
                <w:sz w:val="19"/>
              </w:rPr>
              <w:t>1,837ms</w:t>
            </w:r>
          </w:p>
        </w:tc>
        <w:tc>
          <w:tcPr>
            <w:tcW w:w="22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D9D28AD" w14:textId="77777777" w:rsidR="004D12D2" w:rsidRPr="003F33FA" w:rsidRDefault="00000000" w:rsidP="00575CF2">
            <w:pPr>
              <w:spacing w:after="0"/>
              <w:jc w:val="center"/>
              <w:rPr>
                <w:rFonts w:ascii="Noto Sans KR" w:eastAsia="Noto Sans KR" w:hAnsi="Noto Sans KR"/>
                <w:b/>
                <w:bCs/>
                <w:color w:val="000000" w:themeColor="text1"/>
              </w:rPr>
            </w:pPr>
            <w:r w:rsidRPr="003F33FA">
              <w:rPr>
                <w:rFonts w:ascii="Noto Sans KR" w:eastAsia="Noto Sans KR" w:hAnsi="Noto Sans KR"/>
                <w:b/>
                <w:bCs/>
                <w:color w:val="000000" w:themeColor="text1"/>
                <w:sz w:val="19"/>
              </w:rPr>
              <w:t>Claude API</w:t>
            </w:r>
          </w:p>
        </w:tc>
      </w:tr>
      <w:tr w:rsidR="004D12D2" w:rsidRPr="005E31AC" w14:paraId="5628E587" w14:textId="77777777" w:rsidTr="00575CF2">
        <w:trPr>
          <w:trHeight w:val="511"/>
          <w:jc w:val="center"/>
        </w:trPr>
        <w:tc>
          <w:tcPr>
            <w:tcW w:w="255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5182F71" w14:textId="77777777" w:rsidR="004D12D2" w:rsidRPr="00575CF2" w:rsidRDefault="00000000" w:rsidP="00575CF2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575CF2">
              <w:rPr>
                <w:rFonts w:ascii="Noto Sans KR" w:eastAsia="Noto Sans KR" w:hAnsi="Noto Sans KR"/>
                <w:color w:val="000000" w:themeColor="text1"/>
                <w:sz w:val="19"/>
              </w:rPr>
              <w:t>Kanana-8B DPO (목표)</w:t>
            </w:r>
          </w:p>
        </w:tc>
        <w:tc>
          <w:tcPr>
            <w:tcW w:w="113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BE0DEBD" w14:textId="77777777" w:rsidR="004D12D2" w:rsidRPr="00575CF2" w:rsidRDefault="00000000" w:rsidP="00575CF2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575CF2">
              <w:rPr>
                <w:rFonts w:ascii="Noto Sans KR" w:eastAsia="Noto Sans KR" w:hAnsi="Noto Sans KR"/>
                <w:color w:val="000000" w:themeColor="text1"/>
                <w:sz w:val="19"/>
              </w:rPr>
              <w:t>≥0.90</w:t>
            </w:r>
          </w:p>
        </w:tc>
        <w:tc>
          <w:tcPr>
            <w:tcW w:w="113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CCDC697" w14:textId="77777777" w:rsidR="004D12D2" w:rsidRPr="00575CF2" w:rsidRDefault="00000000" w:rsidP="00575CF2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575CF2">
              <w:rPr>
                <w:rFonts w:ascii="Noto Sans KR" w:eastAsia="Noto Sans KR" w:hAnsi="Noto Sans KR"/>
                <w:color w:val="000000" w:themeColor="text1"/>
                <w:sz w:val="19"/>
              </w:rPr>
              <w:t>≤3%</w:t>
            </w:r>
          </w:p>
        </w:tc>
        <w:tc>
          <w:tcPr>
            <w:tcW w:w="113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D483EBC" w14:textId="77777777" w:rsidR="004D12D2" w:rsidRPr="00575CF2" w:rsidRDefault="00000000" w:rsidP="00575CF2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575CF2">
              <w:rPr>
                <w:rFonts w:ascii="Noto Sans KR" w:eastAsia="Noto Sans KR" w:hAnsi="Noto Sans KR"/>
                <w:color w:val="000000" w:themeColor="text1"/>
                <w:sz w:val="19"/>
              </w:rPr>
              <w:t>≤5%</w:t>
            </w:r>
          </w:p>
        </w:tc>
        <w:tc>
          <w:tcPr>
            <w:tcW w:w="141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79B8EC2" w14:textId="77777777" w:rsidR="004D12D2" w:rsidRPr="00575CF2" w:rsidRDefault="00000000" w:rsidP="00575CF2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575CF2">
              <w:rPr>
                <w:rFonts w:ascii="Noto Sans KR" w:eastAsia="Noto Sans KR" w:hAnsi="Noto Sans KR"/>
                <w:color w:val="000000" w:themeColor="text1"/>
                <w:sz w:val="19"/>
              </w:rPr>
              <w:t>~500ms</w:t>
            </w:r>
          </w:p>
        </w:tc>
        <w:tc>
          <w:tcPr>
            <w:tcW w:w="22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5C087DC" w14:textId="77777777" w:rsidR="004D12D2" w:rsidRPr="00575CF2" w:rsidRDefault="00000000" w:rsidP="00575CF2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575CF2">
              <w:rPr>
                <w:rFonts w:ascii="Noto Sans KR" w:eastAsia="Noto Sans KR" w:hAnsi="Noto Sans KR"/>
                <w:color w:val="000000" w:themeColor="text1"/>
                <w:sz w:val="19"/>
              </w:rPr>
              <w:t>학습 중</w:t>
            </w:r>
          </w:p>
        </w:tc>
      </w:tr>
    </w:tbl>
    <w:p w14:paraId="79FA4761" w14:textId="77777777" w:rsidR="004D12D2" w:rsidRPr="005E31AC" w:rsidRDefault="004D12D2">
      <w:pPr>
        <w:rPr>
          <w:rFonts w:ascii="Noto Sans KR" w:eastAsia="Noto Sans KR" w:hAnsi="Noto Sans KR"/>
        </w:rPr>
      </w:pPr>
    </w:p>
    <w:p w14:paraId="11913E31" w14:textId="77777777" w:rsidR="004D12D2" w:rsidRPr="005E31AC" w:rsidRDefault="00000000">
      <w:pPr>
        <w:jc w:val="center"/>
        <w:rPr>
          <w:rFonts w:ascii="Noto Sans KR" w:eastAsia="Noto Sans KR" w:hAnsi="Noto Sans KR"/>
        </w:rPr>
      </w:pPr>
      <w:r w:rsidRPr="005E31AC">
        <w:rPr>
          <w:rFonts w:ascii="Noto Sans KR" w:eastAsia="Noto Sans KR" w:hAnsi="Noto Sans KR"/>
          <w:noProof/>
        </w:rPr>
        <w:drawing>
          <wp:inline distT="0" distB="0" distL="0" distR="0" wp14:anchorId="17F31995" wp14:editId="64291E40">
            <wp:extent cx="5040000" cy="418438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3_rad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8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8B23" w14:textId="77777777" w:rsidR="004D12D2" w:rsidRPr="005E31AC" w:rsidRDefault="00000000">
      <w:pPr>
        <w:jc w:val="center"/>
        <w:rPr>
          <w:rFonts w:ascii="Noto Sans KR" w:eastAsia="Noto Sans KR" w:hAnsi="Noto Sans KR"/>
          <w:lang w:eastAsia="ko-KR"/>
        </w:rPr>
      </w:pPr>
      <w:r w:rsidRPr="005E31AC">
        <w:rPr>
          <w:rFonts w:ascii="Noto Sans KR" w:eastAsia="Noto Sans KR" w:hAnsi="Noto Sans KR"/>
          <w:i/>
          <w:color w:val="555555"/>
          <w:sz w:val="18"/>
          <w:lang w:eastAsia="ko-KR"/>
        </w:rPr>
        <w:t xml:space="preserve">[그림 4] 모델 비교 레이더 차트 - 5개 </w:t>
      </w:r>
      <w:proofErr w:type="spellStart"/>
      <w:r w:rsidRPr="005E31AC">
        <w:rPr>
          <w:rFonts w:ascii="Noto Sans KR" w:eastAsia="Noto Sans KR" w:hAnsi="Noto Sans KR"/>
          <w:i/>
          <w:color w:val="555555"/>
          <w:sz w:val="18"/>
          <w:lang w:eastAsia="ko-KR"/>
        </w:rPr>
        <w:t>평가축</w:t>
      </w:r>
      <w:proofErr w:type="spellEnd"/>
      <w:r w:rsidRPr="005E31AC">
        <w:rPr>
          <w:rFonts w:ascii="Noto Sans KR" w:eastAsia="Noto Sans KR" w:hAnsi="Noto Sans KR"/>
          <w:i/>
          <w:color w:val="555555"/>
          <w:sz w:val="18"/>
          <w:lang w:eastAsia="ko-KR"/>
        </w:rPr>
        <w:t xml:space="preserve"> (F1, FPR, Speed, Locale, Compactness)</w:t>
      </w:r>
    </w:p>
    <w:p w14:paraId="31E56D12" w14:textId="77777777" w:rsidR="004D12D2" w:rsidRPr="005E31AC" w:rsidRDefault="00000000">
      <w:pPr>
        <w:rPr>
          <w:rFonts w:ascii="Noto Sans KR" w:eastAsia="Noto Sans KR" w:hAnsi="Noto Sans KR"/>
          <w:lang w:eastAsia="ko-KR"/>
        </w:rPr>
      </w:pPr>
      <w:r w:rsidRPr="005E31AC">
        <w:rPr>
          <w:rFonts w:ascii="Noto Sans KR" w:eastAsia="Noto Sans KR" w:hAnsi="Noto Sans KR"/>
          <w:lang w:eastAsia="ko-KR"/>
        </w:rPr>
        <w:br w:type="page"/>
      </w:r>
    </w:p>
    <w:p w14:paraId="49961D96" w14:textId="3FA9DFC1" w:rsidR="004D12D2" w:rsidRPr="003F33FA" w:rsidRDefault="00000000">
      <w:pPr>
        <w:spacing w:before="200" w:after="120"/>
        <w:rPr>
          <w:rFonts w:ascii="Noto Sans KR" w:eastAsia="Noto Sans KR" w:hAnsi="Noto Sans KR"/>
          <w:color w:val="000000" w:themeColor="text1"/>
          <w:lang w:eastAsia="ko-KR"/>
        </w:rPr>
      </w:pPr>
      <w:r w:rsidRPr="003F33FA">
        <w:rPr>
          <w:rFonts w:ascii="Noto Sans KR" w:eastAsia="Noto Sans KR" w:hAnsi="Noto Sans KR"/>
          <w:b/>
          <w:color w:val="000000" w:themeColor="text1"/>
          <w:sz w:val="26"/>
          <w:lang w:eastAsia="ko-KR"/>
        </w:rPr>
        <w:lastRenderedPageBreak/>
        <w:t>5.4 오류 패턴 분석</w:t>
      </w:r>
    </w:p>
    <w:p w14:paraId="1EF9D95D" w14:textId="77777777" w:rsidR="004D12D2" w:rsidRPr="005E31AC" w:rsidRDefault="00000000">
      <w:pPr>
        <w:spacing w:after="80" w:line="336" w:lineRule="auto"/>
        <w:rPr>
          <w:rFonts w:ascii="Noto Sans KR" w:eastAsia="Noto Sans KR" w:hAnsi="Noto Sans KR"/>
          <w:lang w:eastAsia="ko-KR"/>
        </w:rPr>
      </w:pPr>
      <w:r w:rsidRPr="003F33FA">
        <w:rPr>
          <w:rFonts w:ascii="Noto Sans KR" w:eastAsia="Noto Sans KR" w:hAnsi="Noto Sans KR"/>
          <w:color w:val="000000" w:themeColor="text1"/>
          <w:lang w:eastAsia="ko-KR"/>
        </w:rPr>
        <w:t>v4 프로토타입의 50 케이스 평가에서 발생한 3건의 오류를 분석한 결과, 대부분 카테고리 경계의 모호성에서 비롯된 것으로 확인되었다. 특히 2건은 새로 도입한 우선순위 규칙 (S1 &gt; S4)</w:t>
      </w:r>
      <w:proofErr w:type="spellStart"/>
      <w:r w:rsidRPr="003F33FA">
        <w:rPr>
          <w:rFonts w:ascii="Noto Sans KR" w:eastAsia="Noto Sans KR" w:hAnsi="Noto Sans KR"/>
          <w:color w:val="000000" w:themeColor="text1"/>
          <w:lang w:eastAsia="ko-KR"/>
        </w:rPr>
        <w:t>에</w:t>
      </w:r>
      <w:proofErr w:type="spellEnd"/>
      <w:r w:rsidRPr="003F33FA">
        <w:rPr>
          <w:rFonts w:ascii="Noto Sans KR" w:eastAsia="Noto Sans KR" w:hAnsi="Noto Sans KR"/>
          <w:color w:val="000000" w:themeColor="text1"/>
          <w:lang w:eastAsia="ko-KR"/>
        </w:rPr>
        <w:t xml:space="preserve"> 따라 「실용적으로 올바른」 </w:t>
      </w:r>
      <w:r w:rsidRPr="005E31AC">
        <w:rPr>
          <w:rFonts w:ascii="Noto Sans KR" w:eastAsia="Noto Sans KR" w:hAnsi="Noto Sans KR"/>
          <w:lang w:eastAsia="ko-KR"/>
        </w:rPr>
        <w:t>판정으로 평가된다.</w:t>
      </w:r>
    </w:p>
    <w:tbl>
      <w:tblPr>
        <w:tblW w:w="9637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596"/>
        <w:gridCol w:w="708"/>
        <w:gridCol w:w="4931"/>
        <w:gridCol w:w="2268"/>
      </w:tblGrid>
      <w:tr w:rsidR="004D12D2" w:rsidRPr="005E31AC" w14:paraId="73EBED5B" w14:textId="77777777" w:rsidTr="00263BCC">
        <w:trPr>
          <w:trHeight w:val="531"/>
          <w:jc w:val="center"/>
        </w:trPr>
        <w:tc>
          <w:tcPr>
            <w:tcW w:w="1134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72147E67" w14:textId="77777777" w:rsidR="004D12D2" w:rsidRPr="00263BCC" w:rsidRDefault="00000000" w:rsidP="00263BCC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263BCC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ID</w:t>
            </w:r>
          </w:p>
        </w:tc>
        <w:tc>
          <w:tcPr>
            <w:tcW w:w="596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17422969" w14:textId="77777777" w:rsidR="004D12D2" w:rsidRPr="00263BCC" w:rsidRDefault="00000000" w:rsidP="00263BCC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263BCC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예상</w:t>
            </w:r>
          </w:p>
        </w:tc>
        <w:tc>
          <w:tcPr>
            <w:tcW w:w="708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603B5B83" w14:textId="77777777" w:rsidR="004D12D2" w:rsidRPr="00263BCC" w:rsidRDefault="00000000" w:rsidP="00263BCC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263BCC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예측</w:t>
            </w:r>
          </w:p>
        </w:tc>
        <w:tc>
          <w:tcPr>
            <w:tcW w:w="4931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60329D89" w14:textId="77777777" w:rsidR="004D12D2" w:rsidRPr="00263BCC" w:rsidRDefault="00000000" w:rsidP="00263BCC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263BCC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분석</w:t>
            </w:r>
          </w:p>
        </w:tc>
        <w:tc>
          <w:tcPr>
            <w:tcW w:w="2268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10D26EA8" w14:textId="77777777" w:rsidR="004D12D2" w:rsidRPr="00263BCC" w:rsidRDefault="00000000" w:rsidP="00263BCC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263BCC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실용적 판단</w:t>
            </w:r>
          </w:p>
        </w:tc>
      </w:tr>
      <w:tr w:rsidR="004D12D2" w:rsidRPr="005E31AC" w14:paraId="5008616B" w14:textId="77777777" w:rsidTr="00263BCC">
        <w:trPr>
          <w:trHeight w:val="998"/>
          <w:jc w:val="center"/>
        </w:trPr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CFDC374" w14:textId="77777777" w:rsidR="004D12D2" w:rsidRPr="00263BCC" w:rsidRDefault="00000000" w:rsidP="00263BCC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263BCC">
              <w:rPr>
                <w:rFonts w:ascii="Noto Sans KR" w:eastAsia="Noto Sans KR" w:hAnsi="Noto Sans KR"/>
                <w:color w:val="000000" w:themeColor="text1"/>
                <w:sz w:val="19"/>
              </w:rPr>
              <w:t>S4-001</w:t>
            </w:r>
          </w:p>
        </w:tc>
        <w:tc>
          <w:tcPr>
            <w:tcW w:w="59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E401BAB" w14:textId="77777777" w:rsidR="004D12D2" w:rsidRPr="00263BCC" w:rsidRDefault="00000000" w:rsidP="00263BCC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263BCC">
              <w:rPr>
                <w:rFonts w:ascii="Noto Sans KR" w:eastAsia="Noto Sans KR" w:hAnsi="Noto Sans KR"/>
                <w:color w:val="000000" w:themeColor="text1"/>
                <w:sz w:val="19"/>
              </w:rPr>
              <w:t>S4</w:t>
            </w:r>
          </w:p>
        </w:tc>
        <w:tc>
          <w:tcPr>
            <w:tcW w:w="70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C7269DB" w14:textId="77777777" w:rsidR="004D12D2" w:rsidRPr="00263BCC" w:rsidRDefault="00000000" w:rsidP="00263BCC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263BCC">
              <w:rPr>
                <w:rFonts w:ascii="Noto Sans KR" w:eastAsia="Noto Sans KR" w:hAnsi="Noto Sans KR"/>
                <w:color w:val="000000" w:themeColor="text1"/>
                <w:sz w:val="19"/>
              </w:rPr>
              <w:t>S1</w:t>
            </w:r>
          </w:p>
        </w:tc>
        <w:tc>
          <w:tcPr>
            <w:tcW w:w="493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C53BE44" w14:textId="77777777" w:rsidR="004D12D2" w:rsidRPr="00263BCC" w:rsidRDefault="00000000" w:rsidP="00263BCC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  <w:lang w:eastAsia="ko-KR"/>
              </w:rPr>
            </w:pPr>
            <w:r w:rsidRPr="00263BCC">
              <w:rPr>
                <w:rFonts w:ascii="Noto Sans KR" w:eastAsia="Noto Sans KR" w:hAnsi="Noto Sans KR"/>
                <w:color w:val="000000" w:themeColor="text1"/>
                <w:sz w:val="19"/>
                <w:lang w:eastAsia="ko-KR"/>
              </w:rPr>
              <w:t>고객 DB</w:t>
            </w:r>
            <w:proofErr w:type="spellStart"/>
            <w:r w:rsidRPr="00263BCC">
              <w:rPr>
                <w:rFonts w:ascii="Noto Sans KR" w:eastAsia="Noto Sans KR" w:hAnsi="Noto Sans KR"/>
                <w:color w:val="000000" w:themeColor="text1"/>
                <w:sz w:val="19"/>
                <w:lang w:eastAsia="ko-KR"/>
              </w:rPr>
              <w:t>에</w:t>
            </w:r>
            <w:proofErr w:type="spellEnd"/>
            <w:r w:rsidRPr="00263BCC">
              <w:rPr>
                <w:rFonts w:ascii="Noto Sans KR" w:eastAsia="Noto Sans KR" w:hAnsi="Noto Sans KR"/>
                <w:color w:val="000000" w:themeColor="text1"/>
                <w:sz w:val="19"/>
                <w:lang w:eastAsia="ko-KR"/>
              </w:rPr>
              <w:t xml:space="preserve"> 주민번호 + 계좌번호 포함 → 새 우선순위 규칙으로 S1 판정</w:t>
            </w:r>
          </w:p>
        </w:tc>
        <w:tc>
          <w:tcPr>
            <w:tcW w:w="226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73B70A05" w14:textId="77777777" w:rsidR="004D12D2" w:rsidRPr="00263BCC" w:rsidRDefault="00000000" w:rsidP="00263BCC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proofErr w:type="spellStart"/>
            <w:r w:rsidRPr="00263BCC">
              <w:rPr>
                <w:rFonts w:ascii="Noto Sans KR" w:eastAsia="Noto Sans KR" w:hAnsi="Noto Sans KR"/>
                <w:color w:val="000000" w:themeColor="text1"/>
                <w:sz w:val="19"/>
              </w:rPr>
              <w:t>실용적으로</w:t>
            </w:r>
            <w:proofErr w:type="spellEnd"/>
            <w:r w:rsidRPr="00263BCC">
              <w:rPr>
                <w:rFonts w:ascii="Noto Sans KR" w:eastAsia="Noto Sans KR" w:hAnsi="Noto Sans KR"/>
                <w:color w:val="000000" w:themeColor="text1"/>
                <w:sz w:val="19"/>
              </w:rPr>
              <w:t xml:space="preserve"> </w:t>
            </w:r>
            <w:proofErr w:type="spellStart"/>
            <w:r w:rsidRPr="00263BCC">
              <w:rPr>
                <w:rFonts w:ascii="Noto Sans KR" w:eastAsia="Noto Sans KR" w:hAnsi="Noto Sans KR"/>
                <w:color w:val="000000" w:themeColor="text1"/>
                <w:sz w:val="19"/>
              </w:rPr>
              <w:t>올바름</w:t>
            </w:r>
            <w:proofErr w:type="spellEnd"/>
          </w:p>
        </w:tc>
      </w:tr>
      <w:tr w:rsidR="004D12D2" w:rsidRPr="005E31AC" w14:paraId="24A1EC68" w14:textId="77777777" w:rsidTr="00263BCC">
        <w:trPr>
          <w:trHeight w:val="505"/>
          <w:jc w:val="center"/>
        </w:trPr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C8E2C98" w14:textId="77777777" w:rsidR="004D12D2" w:rsidRPr="00263BCC" w:rsidRDefault="00000000" w:rsidP="00263BCC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263BCC">
              <w:rPr>
                <w:rFonts w:ascii="Noto Sans KR" w:eastAsia="Noto Sans KR" w:hAnsi="Noto Sans KR"/>
                <w:color w:val="000000" w:themeColor="text1"/>
                <w:sz w:val="19"/>
              </w:rPr>
              <w:t>S4-007</w:t>
            </w:r>
          </w:p>
        </w:tc>
        <w:tc>
          <w:tcPr>
            <w:tcW w:w="59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551C48C" w14:textId="77777777" w:rsidR="004D12D2" w:rsidRPr="00263BCC" w:rsidRDefault="00000000" w:rsidP="00263BCC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263BCC">
              <w:rPr>
                <w:rFonts w:ascii="Noto Sans KR" w:eastAsia="Noto Sans KR" w:hAnsi="Noto Sans KR"/>
                <w:color w:val="000000" w:themeColor="text1"/>
                <w:sz w:val="19"/>
              </w:rPr>
              <w:t>S4</w:t>
            </w:r>
          </w:p>
        </w:tc>
        <w:tc>
          <w:tcPr>
            <w:tcW w:w="70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CEDF5F7" w14:textId="77777777" w:rsidR="004D12D2" w:rsidRPr="00263BCC" w:rsidRDefault="00000000" w:rsidP="00263BCC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263BCC">
              <w:rPr>
                <w:rFonts w:ascii="Noto Sans KR" w:eastAsia="Noto Sans KR" w:hAnsi="Noto Sans KR"/>
                <w:color w:val="000000" w:themeColor="text1"/>
                <w:sz w:val="19"/>
              </w:rPr>
              <w:t>S1</w:t>
            </w:r>
          </w:p>
        </w:tc>
        <w:tc>
          <w:tcPr>
            <w:tcW w:w="493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001ED07" w14:textId="77777777" w:rsidR="004D12D2" w:rsidRPr="00263BCC" w:rsidRDefault="00000000" w:rsidP="00263BCC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  <w:lang w:eastAsia="ko-KR"/>
              </w:rPr>
            </w:pPr>
            <w:r w:rsidRPr="00263BCC">
              <w:rPr>
                <w:rFonts w:ascii="Noto Sans KR" w:eastAsia="Noto Sans KR" w:hAnsi="Noto Sans KR"/>
                <w:color w:val="000000" w:themeColor="text1"/>
                <w:sz w:val="19"/>
                <w:lang w:eastAsia="ko-KR"/>
              </w:rPr>
              <w:t>상담기록에 전화번호 + 이름 포함 → S1 판정</w:t>
            </w:r>
          </w:p>
        </w:tc>
        <w:tc>
          <w:tcPr>
            <w:tcW w:w="226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4EF1FC0" w14:textId="77777777" w:rsidR="004D12D2" w:rsidRPr="00263BCC" w:rsidRDefault="00000000" w:rsidP="00263BCC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proofErr w:type="spellStart"/>
            <w:r w:rsidRPr="00263BCC">
              <w:rPr>
                <w:rFonts w:ascii="Noto Sans KR" w:eastAsia="Noto Sans KR" w:hAnsi="Noto Sans KR"/>
                <w:color w:val="000000" w:themeColor="text1"/>
                <w:sz w:val="19"/>
              </w:rPr>
              <w:t>실용적으로</w:t>
            </w:r>
            <w:proofErr w:type="spellEnd"/>
            <w:r w:rsidRPr="00263BCC">
              <w:rPr>
                <w:rFonts w:ascii="Noto Sans KR" w:eastAsia="Noto Sans KR" w:hAnsi="Noto Sans KR"/>
                <w:color w:val="000000" w:themeColor="text1"/>
                <w:sz w:val="19"/>
              </w:rPr>
              <w:t xml:space="preserve"> </w:t>
            </w:r>
            <w:proofErr w:type="spellStart"/>
            <w:r w:rsidRPr="00263BCC">
              <w:rPr>
                <w:rFonts w:ascii="Noto Sans KR" w:eastAsia="Noto Sans KR" w:hAnsi="Noto Sans KR"/>
                <w:color w:val="000000" w:themeColor="text1"/>
                <w:sz w:val="19"/>
              </w:rPr>
              <w:t>올바름</w:t>
            </w:r>
            <w:proofErr w:type="spellEnd"/>
          </w:p>
        </w:tc>
      </w:tr>
      <w:tr w:rsidR="004D12D2" w:rsidRPr="005E31AC" w14:paraId="4FCE2D3A" w14:textId="77777777" w:rsidTr="00263BCC">
        <w:trPr>
          <w:trHeight w:val="1011"/>
          <w:jc w:val="center"/>
        </w:trPr>
        <w:tc>
          <w:tcPr>
            <w:tcW w:w="1134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72F71B95" w14:textId="77777777" w:rsidR="004D12D2" w:rsidRPr="00263BCC" w:rsidRDefault="00000000" w:rsidP="00263BCC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263BCC">
              <w:rPr>
                <w:rFonts w:ascii="Noto Sans KR" w:eastAsia="Noto Sans KR" w:hAnsi="Noto Sans KR"/>
                <w:color w:val="000000" w:themeColor="text1"/>
                <w:sz w:val="19"/>
              </w:rPr>
              <w:t>EDGE-003</w:t>
            </w:r>
          </w:p>
        </w:tc>
        <w:tc>
          <w:tcPr>
            <w:tcW w:w="59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CEA201D" w14:textId="77777777" w:rsidR="004D12D2" w:rsidRPr="00263BCC" w:rsidRDefault="00000000" w:rsidP="00263BCC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263BCC">
              <w:rPr>
                <w:rFonts w:ascii="Noto Sans KR" w:eastAsia="Noto Sans KR" w:hAnsi="Noto Sans KR"/>
                <w:color w:val="000000" w:themeColor="text1"/>
                <w:sz w:val="19"/>
              </w:rPr>
              <w:t>S1</w:t>
            </w:r>
          </w:p>
        </w:tc>
        <w:tc>
          <w:tcPr>
            <w:tcW w:w="70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CDEAB1D" w14:textId="77777777" w:rsidR="004D12D2" w:rsidRPr="00263BCC" w:rsidRDefault="00000000" w:rsidP="00263BCC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263BCC">
              <w:rPr>
                <w:rFonts w:ascii="Noto Sans KR" w:eastAsia="Noto Sans KR" w:hAnsi="Noto Sans KR"/>
                <w:color w:val="000000" w:themeColor="text1"/>
                <w:sz w:val="19"/>
              </w:rPr>
              <w:t>S4</w:t>
            </w:r>
          </w:p>
        </w:tc>
        <w:tc>
          <w:tcPr>
            <w:tcW w:w="493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5574250" w14:textId="77777777" w:rsidR="004D12D2" w:rsidRPr="00263BCC" w:rsidRDefault="00000000" w:rsidP="00263BCC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  <w:lang w:eastAsia="ko-KR"/>
              </w:rPr>
            </w:pPr>
            <w:r w:rsidRPr="00263BCC">
              <w:rPr>
                <w:rFonts w:ascii="Noto Sans KR" w:eastAsia="Noto Sans KR" w:hAnsi="Noto Sans KR"/>
                <w:color w:val="000000" w:themeColor="text1"/>
                <w:sz w:val="19"/>
                <w:lang w:eastAsia="ko-KR"/>
              </w:rPr>
              <w:t>재식별 가능한 「익명화」 데이터 → S4 판정</w:t>
            </w:r>
          </w:p>
        </w:tc>
        <w:tc>
          <w:tcPr>
            <w:tcW w:w="226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851E260" w14:textId="77777777" w:rsidR="00263BCC" w:rsidRDefault="00000000" w:rsidP="00263BCC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  <w:sz w:val="19"/>
                <w:lang w:eastAsia="ko-KR"/>
              </w:rPr>
            </w:pPr>
            <w:r w:rsidRPr="00263BCC">
              <w:rPr>
                <w:rFonts w:ascii="Noto Sans KR" w:eastAsia="Noto Sans KR" w:hAnsi="Noto Sans KR"/>
                <w:color w:val="000000" w:themeColor="text1"/>
                <w:sz w:val="19"/>
                <w:lang w:eastAsia="ko-KR"/>
              </w:rPr>
              <w:t>경계 케이스</w:t>
            </w:r>
          </w:p>
          <w:p w14:paraId="0F97DB8B" w14:textId="53DE0AD1" w:rsidR="004D12D2" w:rsidRPr="00263BCC" w:rsidRDefault="00000000" w:rsidP="00263BCC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  <w:lang w:eastAsia="ko-KR"/>
              </w:rPr>
            </w:pPr>
            <w:r w:rsidRPr="00263BCC">
              <w:rPr>
                <w:rFonts w:ascii="Noto Sans KR" w:eastAsia="Noto Sans KR" w:hAnsi="Noto Sans KR"/>
                <w:color w:val="000000" w:themeColor="text1"/>
                <w:sz w:val="19"/>
                <w:lang w:eastAsia="ko-KR"/>
              </w:rPr>
              <w:t>(추가 검토 필요)</w:t>
            </w:r>
          </w:p>
        </w:tc>
      </w:tr>
    </w:tbl>
    <w:p w14:paraId="33A9D9B8" w14:textId="77777777" w:rsidR="004D12D2" w:rsidRPr="005E31AC" w:rsidRDefault="004D12D2">
      <w:pPr>
        <w:rPr>
          <w:rFonts w:ascii="Noto Sans KR" w:eastAsia="Noto Sans KR" w:hAnsi="Noto Sans KR"/>
          <w:lang w:eastAsia="ko-KR"/>
        </w:rPr>
      </w:pPr>
    </w:p>
    <w:p w14:paraId="161244E8" w14:textId="311A0E66" w:rsidR="004D12D2" w:rsidRPr="00263BCC" w:rsidRDefault="00000000">
      <w:pPr>
        <w:spacing w:before="200" w:after="120"/>
        <w:rPr>
          <w:rFonts w:ascii="Noto Sans KR" w:eastAsia="Noto Sans KR" w:hAnsi="Noto Sans KR" w:hint="eastAsia"/>
          <w:color w:val="000000" w:themeColor="text1"/>
          <w:lang w:eastAsia="ko-KR"/>
        </w:rPr>
      </w:pPr>
      <w:proofErr w:type="spellStart"/>
      <w:r w:rsidRPr="00263BCC">
        <w:rPr>
          <w:rFonts w:ascii="Noto Sans KR" w:eastAsia="Noto Sans KR" w:hAnsi="Noto Sans KR"/>
          <w:b/>
          <w:color w:val="000000" w:themeColor="text1"/>
          <w:sz w:val="22"/>
        </w:rPr>
        <w:t>분석</w:t>
      </w:r>
      <w:proofErr w:type="spellEnd"/>
      <w:r w:rsidR="00263BCC">
        <w:rPr>
          <w:rFonts w:ascii="Noto Sans KR" w:eastAsia="Noto Sans KR" w:hAnsi="Noto Sans KR" w:hint="eastAsia"/>
          <w:b/>
          <w:color w:val="000000" w:themeColor="text1"/>
          <w:sz w:val="22"/>
          <w:lang w:eastAsia="ko-KR"/>
        </w:rPr>
        <w:t>에 대한 고찰</w:t>
      </w:r>
    </w:p>
    <w:p w14:paraId="55EA42AF" w14:textId="77777777" w:rsidR="004D12D2" w:rsidRPr="00263BCC" w:rsidRDefault="00000000">
      <w:pPr>
        <w:pStyle w:val="a0"/>
        <w:spacing w:after="40"/>
        <w:ind w:left="454"/>
        <w:rPr>
          <w:rFonts w:ascii="Noto Sans KR" w:eastAsia="Noto Sans KR" w:hAnsi="Noto Sans KR"/>
          <w:color w:val="000000" w:themeColor="text1"/>
          <w:lang w:eastAsia="ko-KR"/>
        </w:rPr>
      </w:pPr>
      <w:r w:rsidRPr="00263BCC">
        <w:rPr>
          <w:rFonts w:ascii="Noto Sans KR" w:eastAsia="Noto Sans KR" w:hAnsi="Noto Sans KR"/>
          <w:color w:val="000000" w:themeColor="text1"/>
          <w:lang w:eastAsia="ko-KR"/>
        </w:rPr>
        <w:t>3건의 오류 중 2건은 우선순위 규칙 도입에 따른 의도된 분류 변경 (S1 &gt; S4)</w:t>
      </w:r>
    </w:p>
    <w:p w14:paraId="170D1B94" w14:textId="77777777" w:rsidR="004D12D2" w:rsidRPr="00263BCC" w:rsidRDefault="00000000">
      <w:pPr>
        <w:pStyle w:val="a0"/>
        <w:spacing w:after="40"/>
        <w:ind w:left="454"/>
        <w:rPr>
          <w:rFonts w:ascii="Noto Sans KR" w:eastAsia="Noto Sans KR" w:hAnsi="Noto Sans KR"/>
          <w:color w:val="000000" w:themeColor="text1"/>
          <w:lang w:eastAsia="ko-KR"/>
        </w:rPr>
      </w:pPr>
      <w:r w:rsidRPr="00263BCC">
        <w:rPr>
          <w:rFonts w:ascii="Noto Sans KR" w:eastAsia="Noto Sans KR" w:hAnsi="Noto Sans KR"/>
          <w:color w:val="000000" w:themeColor="text1"/>
          <w:lang w:eastAsia="ko-KR"/>
        </w:rPr>
        <w:t>EDGE-003은 「</w:t>
      </w:r>
      <w:proofErr w:type="spellStart"/>
      <w:r w:rsidRPr="00263BCC">
        <w:rPr>
          <w:rFonts w:ascii="Noto Sans KR" w:eastAsia="Noto Sans KR" w:hAnsi="Noto Sans KR"/>
          <w:color w:val="000000" w:themeColor="text1"/>
          <w:lang w:eastAsia="ko-KR"/>
        </w:rPr>
        <w:t>익명화」와</w:t>
      </w:r>
      <w:proofErr w:type="spellEnd"/>
      <w:r w:rsidRPr="00263BCC">
        <w:rPr>
          <w:rFonts w:ascii="Noto Sans KR" w:eastAsia="Noto Sans KR" w:hAnsi="Noto Sans KR"/>
          <w:color w:val="000000" w:themeColor="text1"/>
          <w:lang w:eastAsia="ko-KR"/>
        </w:rPr>
        <w:t xml:space="preserve"> 「재식별 </w:t>
      </w:r>
      <w:proofErr w:type="spellStart"/>
      <w:r w:rsidRPr="00263BCC">
        <w:rPr>
          <w:rFonts w:ascii="Noto Sans KR" w:eastAsia="Noto Sans KR" w:hAnsi="Noto Sans KR"/>
          <w:color w:val="000000" w:themeColor="text1"/>
          <w:lang w:eastAsia="ko-KR"/>
        </w:rPr>
        <w:t>가능성」의</w:t>
      </w:r>
      <w:proofErr w:type="spellEnd"/>
      <w:r w:rsidRPr="00263BCC">
        <w:rPr>
          <w:rFonts w:ascii="Noto Sans KR" w:eastAsia="Noto Sans KR" w:hAnsi="Noto Sans KR"/>
          <w:color w:val="000000" w:themeColor="text1"/>
          <w:lang w:eastAsia="ko-KR"/>
        </w:rPr>
        <w:t xml:space="preserve"> 경계 정의를 추가 보완 필요</w:t>
      </w:r>
    </w:p>
    <w:p w14:paraId="6CE7B4BC" w14:textId="77777777" w:rsidR="004D12D2" w:rsidRPr="00263BCC" w:rsidRDefault="00000000">
      <w:pPr>
        <w:pStyle w:val="a0"/>
        <w:spacing w:after="40"/>
        <w:ind w:left="454"/>
        <w:rPr>
          <w:rFonts w:ascii="Noto Sans KR" w:eastAsia="Noto Sans KR" w:hAnsi="Noto Sans KR"/>
          <w:color w:val="000000" w:themeColor="text1"/>
          <w:lang w:eastAsia="ko-KR"/>
        </w:rPr>
      </w:pPr>
      <w:r w:rsidRPr="00263BCC">
        <w:rPr>
          <w:rFonts w:ascii="Noto Sans KR" w:eastAsia="Noto Sans KR" w:hAnsi="Noto Sans KR"/>
          <w:color w:val="000000" w:themeColor="text1"/>
          <w:lang w:eastAsia="ko-KR"/>
        </w:rPr>
        <w:t>실질적 F1 Macro는 0.940 + 우선순위 보정 시 0.96~0.97 수준으로 추정</w:t>
      </w:r>
    </w:p>
    <w:p w14:paraId="100D8470" w14:textId="77777777" w:rsidR="004D12D2" w:rsidRPr="00263BCC" w:rsidRDefault="00000000">
      <w:pPr>
        <w:pStyle w:val="a0"/>
        <w:spacing w:after="40"/>
        <w:ind w:left="454"/>
        <w:rPr>
          <w:rFonts w:ascii="Noto Sans KR" w:eastAsia="Noto Sans KR" w:hAnsi="Noto Sans KR"/>
          <w:color w:val="000000" w:themeColor="text1"/>
          <w:lang w:eastAsia="ko-KR"/>
        </w:rPr>
      </w:pPr>
      <w:r w:rsidRPr="00263BCC">
        <w:rPr>
          <w:rFonts w:ascii="Noto Sans KR" w:eastAsia="Noto Sans KR" w:hAnsi="Noto Sans KR"/>
          <w:color w:val="000000" w:themeColor="text1"/>
          <w:lang w:eastAsia="ko-KR"/>
        </w:rPr>
        <w:t>운영 데이터 기반 강화 학습 시 잔여 오류 해소 가능</w:t>
      </w:r>
    </w:p>
    <w:p w14:paraId="719E84FE" w14:textId="77777777" w:rsidR="004D12D2" w:rsidRPr="005E31AC" w:rsidRDefault="00000000">
      <w:pPr>
        <w:rPr>
          <w:rFonts w:ascii="Noto Sans KR" w:eastAsia="Noto Sans KR" w:hAnsi="Noto Sans KR"/>
          <w:lang w:eastAsia="ko-KR"/>
        </w:rPr>
      </w:pPr>
      <w:r w:rsidRPr="005E31AC">
        <w:rPr>
          <w:rFonts w:ascii="Noto Sans KR" w:eastAsia="Noto Sans KR" w:hAnsi="Noto Sans KR"/>
          <w:lang w:eastAsia="ko-KR"/>
        </w:rPr>
        <w:br w:type="page"/>
      </w:r>
    </w:p>
    <w:p w14:paraId="6960E8FA" w14:textId="1E8DA13A" w:rsidR="004D12D2" w:rsidRPr="00AC30CF" w:rsidRDefault="00000000">
      <w:pPr>
        <w:pBdr>
          <w:bottom w:val="single" w:sz="12" w:space="0" w:color="1F3864"/>
        </w:pBdr>
        <w:spacing w:before="280" w:after="120"/>
        <w:rPr>
          <w:rFonts w:ascii="Noto Sans KR" w:eastAsia="Noto Sans KR" w:hAnsi="Noto Sans KR" w:hint="eastAsia"/>
          <w:color w:val="000000" w:themeColor="text1"/>
          <w:lang w:eastAsia="ko-KR"/>
        </w:rPr>
      </w:pPr>
      <w:r w:rsidRPr="00AC30CF">
        <w:rPr>
          <w:rFonts w:ascii="Noto Sans KR" w:eastAsia="Noto Sans KR" w:hAnsi="Noto Sans KR"/>
          <w:b/>
          <w:color w:val="000000" w:themeColor="text1"/>
          <w:sz w:val="36"/>
          <w:lang w:eastAsia="ko-KR"/>
        </w:rPr>
        <w:lastRenderedPageBreak/>
        <w:t>6. 데모 시스템</w:t>
      </w:r>
      <w:r w:rsidR="00AC30CF">
        <w:rPr>
          <w:rFonts w:ascii="Noto Sans KR" w:eastAsia="Noto Sans KR" w:hAnsi="Noto Sans KR" w:hint="eastAsia"/>
          <w:b/>
          <w:color w:val="000000" w:themeColor="text1"/>
          <w:sz w:val="36"/>
          <w:lang w:eastAsia="ko-KR"/>
        </w:rPr>
        <w:t xml:space="preserve"> 구축</w:t>
      </w:r>
    </w:p>
    <w:p w14:paraId="45D69D74" w14:textId="77777777" w:rsidR="004D12D2" w:rsidRPr="00AC30CF" w:rsidRDefault="00000000">
      <w:pPr>
        <w:spacing w:before="200" w:after="120"/>
        <w:rPr>
          <w:rFonts w:ascii="Noto Sans KR" w:eastAsia="Noto Sans KR" w:hAnsi="Noto Sans KR"/>
          <w:color w:val="000000" w:themeColor="text1"/>
          <w:lang w:eastAsia="ko-KR"/>
        </w:rPr>
      </w:pPr>
      <w:r w:rsidRPr="00AC30CF">
        <w:rPr>
          <w:rFonts w:ascii="Noto Sans KR" w:eastAsia="Noto Sans KR" w:hAnsi="Noto Sans KR"/>
          <w:b/>
          <w:color w:val="000000" w:themeColor="text1"/>
          <w:sz w:val="26"/>
          <w:lang w:eastAsia="ko-KR"/>
        </w:rPr>
        <w:t>6.1 데모 서버 구성</w:t>
      </w:r>
    </w:p>
    <w:tbl>
      <w:tblPr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803"/>
      </w:tblGrid>
      <w:tr w:rsidR="004D12D2" w:rsidRPr="005E31AC" w14:paraId="6D014BE0" w14:textId="77777777" w:rsidTr="00AC30CF">
        <w:trPr>
          <w:trHeight w:val="519"/>
          <w:jc w:val="center"/>
        </w:trPr>
        <w:tc>
          <w:tcPr>
            <w:tcW w:w="2835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556354CA" w14:textId="77777777" w:rsidR="004D12D2" w:rsidRPr="00AC30CF" w:rsidRDefault="00000000" w:rsidP="00AC30CF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proofErr w:type="spellStart"/>
            <w:r w:rsidRPr="00AC30CF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구성</w:t>
            </w:r>
            <w:proofErr w:type="spellEnd"/>
            <w:r w:rsidRPr="00AC30CF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AC30CF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요소</w:t>
            </w:r>
            <w:proofErr w:type="spellEnd"/>
          </w:p>
        </w:tc>
        <w:tc>
          <w:tcPr>
            <w:tcW w:w="680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5EB8A791" w14:textId="77777777" w:rsidR="004D12D2" w:rsidRPr="00AC30CF" w:rsidRDefault="00000000" w:rsidP="00AC30CF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AC30CF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사양</w:t>
            </w:r>
          </w:p>
        </w:tc>
      </w:tr>
      <w:tr w:rsidR="004D12D2" w:rsidRPr="005E31AC" w14:paraId="1AD12A82" w14:textId="77777777" w:rsidTr="00AC30CF">
        <w:trPr>
          <w:trHeight w:val="481"/>
          <w:jc w:val="center"/>
        </w:trPr>
        <w:tc>
          <w:tcPr>
            <w:tcW w:w="283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5C8C749" w14:textId="77777777" w:rsidR="004D12D2" w:rsidRPr="00AC30CF" w:rsidRDefault="00000000" w:rsidP="00AC30CF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AC30CF">
              <w:rPr>
                <w:rFonts w:ascii="Noto Sans KR" w:eastAsia="Noto Sans KR" w:hAnsi="Noto Sans KR"/>
                <w:color w:val="000000" w:themeColor="text1"/>
                <w:sz w:val="19"/>
              </w:rPr>
              <w:t>아키텍처</w:t>
            </w:r>
          </w:p>
        </w:tc>
        <w:tc>
          <w:tcPr>
            <w:tcW w:w="680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2921F8C" w14:textId="77777777" w:rsidR="004D12D2" w:rsidRPr="00AC30CF" w:rsidRDefault="00000000" w:rsidP="00AC30CF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AC30CF">
              <w:rPr>
                <w:rFonts w:ascii="Noto Sans KR" w:eastAsia="Noto Sans KR" w:hAnsi="Noto Sans KR"/>
                <w:color w:val="000000" w:themeColor="text1"/>
                <w:sz w:val="19"/>
              </w:rPr>
              <w:t>FastAPI + Docker + nginx</w:t>
            </w:r>
          </w:p>
        </w:tc>
      </w:tr>
      <w:tr w:rsidR="004D12D2" w:rsidRPr="005E31AC" w14:paraId="5F222CFD" w14:textId="77777777" w:rsidTr="00AC30CF">
        <w:trPr>
          <w:trHeight w:val="494"/>
          <w:jc w:val="center"/>
        </w:trPr>
        <w:tc>
          <w:tcPr>
            <w:tcW w:w="283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5587F3D" w14:textId="77777777" w:rsidR="004D12D2" w:rsidRPr="00AC30CF" w:rsidRDefault="00000000" w:rsidP="00AC30CF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AC30CF">
              <w:rPr>
                <w:rFonts w:ascii="Noto Sans KR" w:eastAsia="Noto Sans KR" w:hAnsi="Noto Sans KR"/>
                <w:color w:val="000000" w:themeColor="text1"/>
                <w:sz w:val="19"/>
              </w:rPr>
              <w:t>인프라</w:t>
            </w:r>
          </w:p>
        </w:tc>
        <w:tc>
          <w:tcPr>
            <w:tcW w:w="680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F1621FA" w14:textId="77777777" w:rsidR="004D12D2" w:rsidRPr="00AC30CF" w:rsidRDefault="00000000" w:rsidP="00AC30CF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AC30CF">
              <w:rPr>
                <w:rFonts w:ascii="Noto Sans KR" w:eastAsia="Noto Sans KR" w:hAnsi="Noto Sans KR"/>
                <w:color w:val="000000" w:themeColor="text1"/>
                <w:sz w:val="19"/>
              </w:rPr>
              <w:t>AWS EC2 t3.small</w:t>
            </w:r>
          </w:p>
        </w:tc>
      </w:tr>
      <w:tr w:rsidR="004D12D2" w:rsidRPr="005E31AC" w14:paraId="4ED72F7F" w14:textId="77777777" w:rsidTr="00AC30CF">
        <w:trPr>
          <w:trHeight w:val="494"/>
          <w:jc w:val="center"/>
        </w:trPr>
        <w:tc>
          <w:tcPr>
            <w:tcW w:w="283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D24D674" w14:textId="77777777" w:rsidR="004D12D2" w:rsidRPr="00AC30CF" w:rsidRDefault="00000000" w:rsidP="00AC30CF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AC30CF">
              <w:rPr>
                <w:rFonts w:ascii="Noto Sans KR" w:eastAsia="Noto Sans KR" w:hAnsi="Noto Sans KR"/>
                <w:color w:val="000000" w:themeColor="text1"/>
                <w:sz w:val="19"/>
              </w:rPr>
              <w:t>인증</w:t>
            </w:r>
          </w:p>
        </w:tc>
        <w:tc>
          <w:tcPr>
            <w:tcW w:w="680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943F33C" w14:textId="77777777" w:rsidR="004D12D2" w:rsidRPr="00AC30CF" w:rsidRDefault="00000000" w:rsidP="00AC30CF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  <w:lang w:eastAsia="ko-KR"/>
              </w:rPr>
            </w:pPr>
            <w:r w:rsidRPr="00AC30CF">
              <w:rPr>
                <w:rFonts w:ascii="Noto Sans KR" w:eastAsia="Noto Sans KR" w:hAnsi="Noto Sans KR"/>
                <w:color w:val="000000" w:themeColor="text1"/>
                <w:sz w:val="19"/>
                <w:lang w:eastAsia="ko-KR"/>
              </w:rPr>
              <w:t>JWT 기반 (유효기간 24시간)</w:t>
            </w:r>
          </w:p>
        </w:tc>
      </w:tr>
      <w:tr w:rsidR="004D12D2" w:rsidRPr="005E31AC" w14:paraId="3ABBAA68" w14:textId="77777777" w:rsidTr="00AC30CF">
        <w:trPr>
          <w:trHeight w:val="494"/>
          <w:jc w:val="center"/>
        </w:trPr>
        <w:tc>
          <w:tcPr>
            <w:tcW w:w="283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045E7CA" w14:textId="77777777" w:rsidR="004D12D2" w:rsidRPr="00AC30CF" w:rsidRDefault="00000000" w:rsidP="00AC30CF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proofErr w:type="spellStart"/>
            <w:r w:rsidRPr="00AC30CF">
              <w:rPr>
                <w:rFonts w:ascii="Noto Sans KR" w:eastAsia="Noto Sans KR" w:hAnsi="Noto Sans KR"/>
                <w:color w:val="000000" w:themeColor="text1"/>
                <w:sz w:val="19"/>
              </w:rPr>
              <w:t>접근</w:t>
            </w:r>
            <w:proofErr w:type="spellEnd"/>
            <w:r w:rsidRPr="00AC30CF">
              <w:rPr>
                <w:rFonts w:ascii="Noto Sans KR" w:eastAsia="Noto Sans KR" w:hAnsi="Noto Sans KR"/>
                <w:color w:val="000000" w:themeColor="text1"/>
                <w:sz w:val="19"/>
              </w:rPr>
              <w:t xml:space="preserve"> </w:t>
            </w:r>
            <w:proofErr w:type="spellStart"/>
            <w:r w:rsidRPr="00AC30CF">
              <w:rPr>
                <w:rFonts w:ascii="Noto Sans KR" w:eastAsia="Noto Sans KR" w:hAnsi="Noto Sans KR"/>
                <w:color w:val="000000" w:themeColor="text1"/>
                <w:sz w:val="19"/>
              </w:rPr>
              <w:t>제어</w:t>
            </w:r>
            <w:proofErr w:type="spellEnd"/>
          </w:p>
        </w:tc>
        <w:tc>
          <w:tcPr>
            <w:tcW w:w="680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4DA0342" w14:textId="77777777" w:rsidR="004D12D2" w:rsidRPr="00AC30CF" w:rsidRDefault="00000000" w:rsidP="00AC30CF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  <w:lang w:eastAsia="ko-KR"/>
              </w:rPr>
            </w:pPr>
            <w:r w:rsidRPr="00AC30CF">
              <w:rPr>
                <w:rFonts w:ascii="Noto Sans KR" w:eastAsia="Noto Sans KR" w:hAnsi="Noto Sans KR"/>
                <w:color w:val="000000" w:themeColor="text1"/>
                <w:sz w:val="19"/>
                <w:lang w:eastAsia="ko-KR"/>
              </w:rPr>
              <w:t>IP당 일 2회 / 전체 일 50회 쿼터</w:t>
            </w:r>
          </w:p>
        </w:tc>
      </w:tr>
      <w:tr w:rsidR="004D12D2" w:rsidRPr="005E31AC" w14:paraId="23A558EB" w14:textId="77777777" w:rsidTr="00AC30CF">
        <w:trPr>
          <w:trHeight w:val="494"/>
          <w:jc w:val="center"/>
        </w:trPr>
        <w:tc>
          <w:tcPr>
            <w:tcW w:w="283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C8530CC" w14:textId="77777777" w:rsidR="004D12D2" w:rsidRPr="00AC30CF" w:rsidRDefault="00000000" w:rsidP="00AC30CF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proofErr w:type="spellStart"/>
            <w:r w:rsidRPr="00AC30CF">
              <w:rPr>
                <w:rFonts w:ascii="Noto Sans KR" w:eastAsia="Noto Sans KR" w:hAnsi="Noto Sans KR"/>
                <w:color w:val="000000" w:themeColor="text1"/>
                <w:sz w:val="19"/>
              </w:rPr>
              <w:t>관리자</w:t>
            </w:r>
            <w:proofErr w:type="spellEnd"/>
          </w:p>
        </w:tc>
        <w:tc>
          <w:tcPr>
            <w:tcW w:w="680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CADD3DC" w14:textId="6396A27F" w:rsidR="004D12D2" w:rsidRPr="00AC30CF" w:rsidRDefault="00000000" w:rsidP="00AC30CF">
            <w:pPr>
              <w:spacing w:after="0"/>
              <w:jc w:val="center"/>
              <w:rPr>
                <w:rFonts w:ascii="Noto Sans KR" w:eastAsia="Noto Sans KR" w:hAnsi="Noto Sans KR" w:hint="eastAsia"/>
                <w:color w:val="000000" w:themeColor="text1"/>
                <w:lang w:eastAsia="ko-KR"/>
              </w:rPr>
            </w:pPr>
            <w:r w:rsidRPr="00AC30CF">
              <w:rPr>
                <w:rFonts w:ascii="Noto Sans KR" w:eastAsia="Noto Sans KR" w:hAnsi="Noto Sans KR"/>
                <w:color w:val="000000" w:themeColor="text1"/>
                <w:sz w:val="19"/>
                <w:lang w:eastAsia="ko-KR"/>
              </w:rPr>
              <w:t>관리자 계정은 IP 제한 없</w:t>
            </w:r>
            <w:r w:rsidR="00AC30CF">
              <w:rPr>
                <w:rFonts w:ascii="Noto Sans KR" w:eastAsia="Noto Sans KR" w:hAnsi="Noto Sans KR" w:hint="eastAsia"/>
                <w:color w:val="000000" w:themeColor="text1"/>
                <w:sz w:val="19"/>
                <w:lang w:eastAsia="ko-KR"/>
              </w:rPr>
              <w:t>게 구성 (상시 테스트용)</w:t>
            </w:r>
          </w:p>
        </w:tc>
      </w:tr>
      <w:tr w:rsidR="004D12D2" w:rsidRPr="005E31AC" w14:paraId="01C8C93D" w14:textId="77777777" w:rsidTr="00AC30CF">
        <w:trPr>
          <w:trHeight w:val="507"/>
          <w:jc w:val="center"/>
        </w:trPr>
        <w:tc>
          <w:tcPr>
            <w:tcW w:w="283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950F97A" w14:textId="77777777" w:rsidR="004D12D2" w:rsidRPr="00AC30CF" w:rsidRDefault="00000000" w:rsidP="00AC30CF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AC30CF">
              <w:rPr>
                <w:rFonts w:ascii="Noto Sans KR" w:eastAsia="Noto Sans KR" w:hAnsi="Noto Sans KR"/>
                <w:color w:val="000000" w:themeColor="text1"/>
                <w:sz w:val="19"/>
              </w:rPr>
              <w:t>URL</w:t>
            </w:r>
          </w:p>
        </w:tc>
        <w:tc>
          <w:tcPr>
            <w:tcW w:w="680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27F8972" w14:textId="77777777" w:rsidR="004D12D2" w:rsidRPr="00AC30CF" w:rsidRDefault="00000000" w:rsidP="00AC30CF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AC30CF">
              <w:rPr>
                <w:rFonts w:ascii="Noto Sans KR" w:eastAsia="Noto Sans KR" w:hAnsi="Noto Sans KR"/>
                <w:color w:val="000000" w:themeColor="text1"/>
                <w:sz w:val="19"/>
              </w:rPr>
              <w:t>http://43-203-223-40.nip.io</w:t>
            </w:r>
          </w:p>
        </w:tc>
      </w:tr>
    </w:tbl>
    <w:p w14:paraId="0EDCCF14" w14:textId="77777777" w:rsidR="004D12D2" w:rsidRPr="005E31AC" w:rsidRDefault="004D12D2">
      <w:pPr>
        <w:rPr>
          <w:rFonts w:ascii="Noto Sans KR" w:eastAsia="Noto Sans KR" w:hAnsi="Noto Sans KR"/>
        </w:rPr>
      </w:pPr>
    </w:p>
    <w:p w14:paraId="4800E24C" w14:textId="77777777" w:rsidR="004D12D2" w:rsidRPr="005A2682" w:rsidRDefault="00000000">
      <w:pPr>
        <w:spacing w:before="200" w:after="120"/>
        <w:rPr>
          <w:rFonts w:ascii="Noto Sans KR" w:eastAsia="Noto Sans KR" w:hAnsi="Noto Sans KR"/>
          <w:color w:val="000000" w:themeColor="text1"/>
        </w:rPr>
      </w:pPr>
      <w:r w:rsidRPr="005A2682">
        <w:rPr>
          <w:rFonts w:ascii="Noto Sans KR" w:eastAsia="Noto Sans KR" w:hAnsi="Noto Sans KR"/>
          <w:b/>
          <w:color w:val="000000" w:themeColor="text1"/>
          <w:sz w:val="26"/>
        </w:rPr>
        <w:t>6.2 주요 기능</w:t>
      </w:r>
    </w:p>
    <w:p w14:paraId="64F658A5" w14:textId="77777777" w:rsidR="004D12D2" w:rsidRPr="005A2682" w:rsidRDefault="00000000">
      <w:pPr>
        <w:spacing w:before="200" w:after="120"/>
        <w:rPr>
          <w:rFonts w:ascii="Noto Sans KR" w:eastAsia="Noto Sans KR" w:hAnsi="Noto Sans KR"/>
          <w:color w:val="000000" w:themeColor="text1"/>
        </w:rPr>
      </w:pPr>
      <w:r w:rsidRPr="005A2682">
        <w:rPr>
          <w:rFonts w:ascii="Noto Sans KR" w:eastAsia="Noto Sans KR" w:hAnsi="Noto Sans KR"/>
          <w:b/>
          <w:color w:val="000000" w:themeColor="text1"/>
          <w:sz w:val="22"/>
        </w:rPr>
        <w:t>① 에이전트 데모 탭</w:t>
      </w:r>
    </w:p>
    <w:p w14:paraId="59B3A661" w14:textId="77777777" w:rsidR="004D12D2" w:rsidRPr="005A2682" w:rsidRDefault="00000000">
      <w:pPr>
        <w:spacing w:after="80" w:line="336" w:lineRule="auto"/>
        <w:rPr>
          <w:rFonts w:ascii="Noto Sans KR" w:eastAsia="Noto Sans KR" w:hAnsi="Noto Sans KR"/>
          <w:color w:val="000000" w:themeColor="text1"/>
          <w:lang w:eastAsia="ko-KR"/>
        </w:rPr>
      </w:pPr>
      <w:r w:rsidRPr="005A2682">
        <w:rPr>
          <w:rFonts w:ascii="Noto Sans KR" w:eastAsia="Noto Sans KR" w:hAnsi="Noto Sans KR"/>
          <w:color w:val="000000" w:themeColor="text1"/>
          <w:lang w:eastAsia="ko-KR"/>
        </w:rPr>
        <w:t xml:space="preserve">6종 사전 정의된 시나리오 중 하나를 선택하면, 2단계 파이프라인이 실시간으로 </w:t>
      </w:r>
      <w:proofErr w:type="spellStart"/>
      <w:r w:rsidRPr="005A2682">
        <w:rPr>
          <w:rFonts w:ascii="Noto Sans KR" w:eastAsia="Noto Sans KR" w:hAnsi="Noto Sans KR"/>
          <w:color w:val="000000" w:themeColor="text1"/>
          <w:lang w:eastAsia="ko-KR"/>
        </w:rPr>
        <w:t>시각화된다</w:t>
      </w:r>
      <w:proofErr w:type="spellEnd"/>
      <w:r w:rsidRPr="005A2682">
        <w:rPr>
          <w:rFonts w:ascii="Noto Sans KR" w:eastAsia="Noto Sans KR" w:hAnsi="Noto Sans KR"/>
          <w:color w:val="000000" w:themeColor="text1"/>
          <w:lang w:eastAsia="ko-KR"/>
        </w:rPr>
        <w:t>. 사용자는 (1) 에이전트의 Tool Call 생성 과정, (2) Guardrail 분류 결과, (3) 차단/허용 여부와 판정 사유를 단계별로 관찰할 수 있다.</w:t>
      </w:r>
    </w:p>
    <w:p w14:paraId="5C02BB6B" w14:textId="77777777" w:rsidR="004D12D2" w:rsidRPr="005A2682" w:rsidRDefault="00000000">
      <w:pPr>
        <w:spacing w:before="200" w:after="120"/>
        <w:rPr>
          <w:rFonts w:ascii="Noto Sans KR" w:eastAsia="Noto Sans KR" w:hAnsi="Noto Sans KR"/>
          <w:color w:val="000000" w:themeColor="text1"/>
          <w:lang w:eastAsia="ko-KR"/>
        </w:rPr>
      </w:pPr>
      <w:r w:rsidRPr="005A2682">
        <w:rPr>
          <w:rFonts w:ascii="Noto Sans KR" w:eastAsia="Noto Sans KR" w:hAnsi="Noto Sans KR"/>
          <w:b/>
          <w:color w:val="000000" w:themeColor="text1"/>
          <w:sz w:val="22"/>
          <w:lang w:eastAsia="ko-KR"/>
        </w:rPr>
        <w:t>② 직접 입력 탭</w:t>
      </w:r>
    </w:p>
    <w:p w14:paraId="6FDCCC17" w14:textId="77777777" w:rsidR="004D12D2" w:rsidRPr="005A2682" w:rsidRDefault="00000000">
      <w:pPr>
        <w:spacing w:after="80" w:line="336" w:lineRule="auto"/>
        <w:rPr>
          <w:rFonts w:ascii="Noto Sans KR" w:eastAsia="Noto Sans KR" w:hAnsi="Noto Sans KR"/>
          <w:color w:val="000000" w:themeColor="text1"/>
          <w:lang w:eastAsia="ko-KR"/>
        </w:rPr>
      </w:pPr>
      <w:proofErr w:type="spellStart"/>
      <w:r w:rsidRPr="005A2682">
        <w:rPr>
          <w:rFonts w:ascii="Noto Sans KR" w:eastAsia="Noto Sans KR" w:hAnsi="Noto Sans KR"/>
          <w:color w:val="000000" w:themeColor="text1"/>
          <w:lang w:eastAsia="ko-KR"/>
        </w:rPr>
        <w:t>tool_call</w:t>
      </w:r>
      <w:proofErr w:type="spellEnd"/>
      <w:r w:rsidRPr="005A2682">
        <w:rPr>
          <w:rFonts w:ascii="Noto Sans KR" w:eastAsia="Noto Sans KR" w:hAnsi="Noto Sans KR"/>
          <w:color w:val="000000" w:themeColor="text1"/>
          <w:lang w:eastAsia="ko-KR"/>
        </w:rPr>
        <w:t xml:space="preserve"> 등 5개 입력 필드를 직접 작성하여 임의의 Tool Call을 즉시 분류할 수 있다. 내부 보안 운영팀이 새로운 위협 시나리오를 테스트하는 용도로 활용 가능하다.</w:t>
      </w:r>
    </w:p>
    <w:p w14:paraId="048E6E7E" w14:textId="77777777" w:rsidR="004D12D2" w:rsidRPr="005A2682" w:rsidRDefault="00000000">
      <w:pPr>
        <w:spacing w:before="200" w:after="120"/>
        <w:rPr>
          <w:rFonts w:ascii="Noto Sans KR" w:eastAsia="Noto Sans KR" w:hAnsi="Noto Sans KR"/>
          <w:color w:val="000000" w:themeColor="text1"/>
          <w:lang w:eastAsia="ko-KR"/>
        </w:rPr>
      </w:pPr>
      <w:r w:rsidRPr="005A2682">
        <w:rPr>
          <w:rFonts w:ascii="Noto Sans KR" w:eastAsia="Noto Sans KR" w:hAnsi="Noto Sans KR"/>
          <w:b/>
          <w:color w:val="000000" w:themeColor="text1"/>
          <w:sz w:val="22"/>
          <w:lang w:eastAsia="ko-KR"/>
        </w:rPr>
        <w:t>③ 추론 우선순위 (Inference Cascade)</w:t>
      </w:r>
    </w:p>
    <w:p w14:paraId="67318D0C" w14:textId="77777777" w:rsidR="004D12D2" w:rsidRPr="005A2682" w:rsidRDefault="00000000">
      <w:pPr>
        <w:spacing w:before="160"/>
        <w:jc w:val="center"/>
        <w:rPr>
          <w:rFonts w:ascii="Noto Sans KR" w:eastAsia="Noto Sans KR" w:hAnsi="Noto Sans KR"/>
          <w:color w:val="000000" w:themeColor="text1"/>
          <w:lang w:eastAsia="ko-KR"/>
        </w:rPr>
      </w:pPr>
      <w:proofErr w:type="spellStart"/>
      <w:r w:rsidRPr="005A2682">
        <w:rPr>
          <w:rFonts w:ascii="Noto Sans KR" w:eastAsia="Noto Sans KR" w:hAnsi="Noto Sans KR"/>
          <w:b/>
          <w:color w:val="000000" w:themeColor="text1"/>
          <w:sz w:val="22"/>
          <w:lang w:eastAsia="ko-KR"/>
        </w:rPr>
        <w:t>HuggingFace</w:t>
      </w:r>
      <w:proofErr w:type="spellEnd"/>
      <w:r w:rsidRPr="005A2682">
        <w:rPr>
          <w:rFonts w:ascii="Noto Sans KR" w:eastAsia="Noto Sans KR" w:hAnsi="Noto Sans KR"/>
          <w:b/>
          <w:color w:val="000000" w:themeColor="text1"/>
          <w:sz w:val="22"/>
          <w:lang w:eastAsia="ko-KR"/>
        </w:rPr>
        <w:t xml:space="preserve"> </w:t>
      </w:r>
      <w:proofErr w:type="spellStart"/>
      <w:r w:rsidRPr="005A2682">
        <w:rPr>
          <w:rFonts w:ascii="Noto Sans KR" w:eastAsia="Noto Sans KR" w:hAnsi="Noto Sans KR"/>
          <w:b/>
          <w:color w:val="000000" w:themeColor="text1"/>
          <w:sz w:val="22"/>
          <w:lang w:eastAsia="ko-KR"/>
        </w:rPr>
        <w:t>파인튜닝</w:t>
      </w:r>
      <w:proofErr w:type="spellEnd"/>
      <w:r w:rsidRPr="005A2682">
        <w:rPr>
          <w:rFonts w:ascii="Noto Sans KR" w:eastAsia="Noto Sans KR" w:hAnsi="Noto Sans KR"/>
          <w:b/>
          <w:color w:val="000000" w:themeColor="text1"/>
          <w:sz w:val="22"/>
          <w:lang w:eastAsia="ko-KR"/>
        </w:rPr>
        <w:t xml:space="preserve"> 모델  →  </w:t>
      </w:r>
      <w:proofErr w:type="spellStart"/>
      <w:r w:rsidRPr="005A2682">
        <w:rPr>
          <w:rFonts w:ascii="Noto Sans KR" w:eastAsia="Noto Sans KR" w:hAnsi="Noto Sans KR"/>
          <w:b/>
          <w:color w:val="000000" w:themeColor="text1"/>
          <w:sz w:val="22"/>
          <w:lang w:eastAsia="ko-KR"/>
        </w:rPr>
        <w:t>KakaoCloud</w:t>
      </w:r>
      <w:proofErr w:type="spellEnd"/>
      <w:r w:rsidRPr="005A2682">
        <w:rPr>
          <w:rFonts w:ascii="Noto Sans KR" w:eastAsia="Noto Sans KR" w:hAnsi="Noto Sans KR"/>
          <w:b/>
          <w:color w:val="000000" w:themeColor="text1"/>
          <w:sz w:val="22"/>
          <w:lang w:eastAsia="ko-KR"/>
        </w:rPr>
        <w:t xml:space="preserve"> </w:t>
      </w:r>
      <w:proofErr w:type="spellStart"/>
      <w:r w:rsidRPr="005A2682">
        <w:rPr>
          <w:rFonts w:ascii="Noto Sans KR" w:eastAsia="Noto Sans KR" w:hAnsi="Noto Sans KR"/>
          <w:b/>
          <w:color w:val="000000" w:themeColor="text1"/>
          <w:sz w:val="22"/>
          <w:lang w:eastAsia="ko-KR"/>
        </w:rPr>
        <w:t>엔드포인트</w:t>
      </w:r>
      <w:proofErr w:type="spellEnd"/>
      <w:r w:rsidRPr="005A2682">
        <w:rPr>
          <w:rFonts w:ascii="Noto Sans KR" w:eastAsia="Noto Sans KR" w:hAnsi="Noto Sans KR"/>
          <w:b/>
          <w:color w:val="000000" w:themeColor="text1"/>
          <w:sz w:val="22"/>
          <w:lang w:eastAsia="ko-KR"/>
        </w:rPr>
        <w:t xml:space="preserve">  →  Claude Haiku </w:t>
      </w:r>
      <w:proofErr w:type="spellStart"/>
      <w:r w:rsidRPr="005A2682">
        <w:rPr>
          <w:rFonts w:ascii="Noto Sans KR" w:eastAsia="Noto Sans KR" w:hAnsi="Noto Sans KR"/>
          <w:b/>
          <w:color w:val="000000" w:themeColor="text1"/>
          <w:sz w:val="22"/>
          <w:lang w:eastAsia="ko-KR"/>
        </w:rPr>
        <w:t>폴백</w:t>
      </w:r>
      <w:proofErr w:type="spellEnd"/>
    </w:p>
    <w:p w14:paraId="72FCE4D1" w14:textId="77777777" w:rsidR="004D12D2" w:rsidRPr="005A2682" w:rsidRDefault="00000000">
      <w:pPr>
        <w:spacing w:after="80" w:line="336" w:lineRule="auto"/>
        <w:rPr>
          <w:rFonts w:ascii="Noto Sans KR" w:eastAsia="Noto Sans KR" w:hAnsi="Noto Sans KR"/>
          <w:color w:val="000000" w:themeColor="text1"/>
          <w:lang w:eastAsia="ko-KR"/>
        </w:rPr>
      </w:pPr>
      <w:r w:rsidRPr="005A2682">
        <w:rPr>
          <w:rFonts w:ascii="Noto Sans KR" w:eastAsia="Noto Sans KR" w:hAnsi="Noto Sans KR"/>
          <w:color w:val="000000" w:themeColor="text1"/>
          <w:lang w:eastAsia="ko-KR"/>
        </w:rPr>
        <w:t xml:space="preserve">1순위 모델이 응답하지 않을 경우 자동으로 다음 단계로 </w:t>
      </w:r>
      <w:proofErr w:type="spellStart"/>
      <w:r w:rsidRPr="005A2682">
        <w:rPr>
          <w:rFonts w:ascii="Noto Sans KR" w:eastAsia="Noto Sans KR" w:hAnsi="Noto Sans KR"/>
          <w:color w:val="000000" w:themeColor="text1"/>
          <w:lang w:eastAsia="ko-KR"/>
        </w:rPr>
        <w:t>폴백되어</w:t>
      </w:r>
      <w:proofErr w:type="spellEnd"/>
      <w:r w:rsidRPr="005A2682">
        <w:rPr>
          <w:rFonts w:ascii="Noto Sans KR" w:eastAsia="Noto Sans KR" w:hAnsi="Noto Sans KR"/>
          <w:color w:val="000000" w:themeColor="text1"/>
          <w:lang w:eastAsia="ko-KR"/>
        </w:rPr>
        <w:t xml:space="preserve"> 가용성을 보장한다.</w:t>
      </w:r>
    </w:p>
    <w:p w14:paraId="6AE30F7F" w14:textId="77777777" w:rsidR="004D12D2" w:rsidRPr="005A2682" w:rsidRDefault="00000000">
      <w:pPr>
        <w:rPr>
          <w:rFonts w:ascii="Noto Sans KR" w:eastAsia="Noto Sans KR" w:hAnsi="Noto Sans KR"/>
          <w:color w:val="000000" w:themeColor="text1"/>
          <w:lang w:eastAsia="ko-KR"/>
        </w:rPr>
      </w:pPr>
      <w:r w:rsidRPr="005A2682">
        <w:rPr>
          <w:rFonts w:ascii="Noto Sans KR" w:eastAsia="Noto Sans KR" w:hAnsi="Noto Sans KR"/>
          <w:color w:val="000000" w:themeColor="text1"/>
          <w:lang w:eastAsia="ko-KR"/>
        </w:rPr>
        <w:br w:type="page"/>
      </w:r>
    </w:p>
    <w:p w14:paraId="23D678CB" w14:textId="521BD084" w:rsidR="004D12D2" w:rsidRPr="005A2682" w:rsidRDefault="00000000">
      <w:pPr>
        <w:spacing w:before="200" w:after="120"/>
        <w:rPr>
          <w:rFonts w:ascii="Noto Sans KR" w:eastAsia="Noto Sans KR" w:hAnsi="Noto Sans KR" w:hint="eastAsia"/>
          <w:color w:val="000000" w:themeColor="text1"/>
          <w:lang w:eastAsia="ko-KR"/>
        </w:rPr>
      </w:pPr>
      <w:r w:rsidRPr="005A2682">
        <w:rPr>
          <w:rFonts w:ascii="Noto Sans KR" w:eastAsia="Noto Sans KR" w:hAnsi="Noto Sans KR"/>
          <w:b/>
          <w:color w:val="000000" w:themeColor="text1"/>
          <w:sz w:val="26"/>
          <w:lang w:eastAsia="ko-KR"/>
        </w:rPr>
        <w:lastRenderedPageBreak/>
        <w:t>6.3 내장 시나리오</w:t>
      </w:r>
    </w:p>
    <w:p w14:paraId="75E4CEBF" w14:textId="77777777" w:rsidR="004D12D2" w:rsidRPr="005E31AC" w:rsidRDefault="00000000">
      <w:pPr>
        <w:spacing w:after="80" w:line="336" w:lineRule="auto"/>
        <w:rPr>
          <w:rFonts w:ascii="Noto Sans KR" w:eastAsia="Noto Sans KR" w:hAnsi="Noto Sans KR"/>
          <w:lang w:eastAsia="ko-KR"/>
        </w:rPr>
      </w:pPr>
      <w:r w:rsidRPr="005A2682">
        <w:rPr>
          <w:rFonts w:ascii="Noto Sans KR" w:eastAsia="Noto Sans KR" w:hAnsi="Noto Sans KR"/>
          <w:color w:val="000000" w:themeColor="text1"/>
          <w:lang w:eastAsia="ko-KR"/>
        </w:rPr>
        <w:t xml:space="preserve">데모 시스템에는 카테고리별 대표 시나리오 6종이 사전 내장되어 있어, 보안 위협 시연 및 교육에 즉시 활용 </w:t>
      </w:r>
      <w:r w:rsidRPr="005E31AC">
        <w:rPr>
          <w:rFonts w:ascii="Noto Sans KR" w:eastAsia="Noto Sans KR" w:hAnsi="Noto Sans KR"/>
          <w:lang w:eastAsia="ko-KR"/>
        </w:rPr>
        <w:t>가능하다.</w:t>
      </w:r>
    </w:p>
    <w:tbl>
      <w:tblPr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1701"/>
        <w:gridCol w:w="4819"/>
      </w:tblGrid>
      <w:tr w:rsidR="004D12D2" w:rsidRPr="005E31AC" w14:paraId="62ADFD19" w14:textId="77777777" w:rsidTr="00CB7F6A">
        <w:trPr>
          <w:trHeight w:val="512"/>
          <w:jc w:val="center"/>
        </w:trPr>
        <w:tc>
          <w:tcPr>
            <w:tcW w:w="3118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65DC6EC5" w14:textId="77777777" w:rsidR="004D12D2" w:rsidRPr="00CB7F6A" w:rsidRDefault="00000000" w:rsidP="00CB7F6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proofErr w:type="spellStart"/>
            <w:r w:rsidRPr="00CB7F6A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시나리오</w:t>
            </w:r>
            <w:proofErr w:type="spellEnd"/>
          </w:p>
        </w:tc>
        <w:tc>
          <w:tcPr>
            <w:tcW w:w="1701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54925F4C" w14:textId="77777777" w:rsidR="004D12D2" w:rsidRPr="00CB7F6A" w:rsidRDefault="00000000" w:rsidP="00CB7F6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B7F6A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카테고리</w:t>
            </w:r>
          </w:p>
        </w:tc>
        <w:tc>
          <w:tcPr>
            <w:tcW w:w="4819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0E5EB763" w14:textId="77777777" w:rsidR="004D12D2" w:rsidRPr="00CB7F6A" w:rsidRDefault="00000000" w:rsidP="00CB7F6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B7F6A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설명</w:t>
            </w:r>
          </w:p>
        </w:tc>
      </w:tr>
      <w:tr w:rsidR="004D12D2" w:rsidRPr="005E31AC" w14:paraId="093CF3CB" w14:textId="77777777" w:rsidTr="00CB7F6A">
        <w:trPr>
          <w:trHeight w:val="475"/>
          <w:jc w:val="center"/>
        </w:trPr>
        <w:tc>
          <w:tcPr>
            <w:tcW w:w="311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7D38165" w14:textId="77777777" w:rsidR="004D12D2" w:rsidRPr="00CB7F6A" w:rsidRDefault="00000000" w:rsidP="00CB7F6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B7F6A">
              <w:rPr>
                <w:rFonts w:ascii="Noto Sans KR" w:eastAsia="Noto Sans KR" w:hAnsi="Noto Sans KR"/>
                <w:color w:val="000000" w:themeColor="text1"/>
                <w:sz w:val="19"/>
              </w:rPr>
              <w:t>날씨 검색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817ED50" w14:textId="77777777" w:rsidR="004D12D2" w:rsidRPr="00CB7F6A" w:rsidRDefault="00000000" w:rsidP="00CB7F6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B7F6A">
              <w:rPr>
                <w:rFonts w:ascii="Noto Sans KR" w:eastAsia="Noto Sans KR" w:hAnsi="Noto Sans KR"/>
                <w:color w:val="000000" w:themeColor="text1"/>
                <w:sz w:val="19"/>
              </w:rPr>
              <w:t>safe</w:t>
            </w:r>
          </w:p>
        </w:tc>
        <w:tc>
          <w:tcPr>
            <w:tcW w:w="481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8F7E5EF" w14:textId="77777777" w:rsidR="004D12D2" w:rsidRPr="00CB7F6A" w:rsidRDefault="00000000" w:rsidP="00CB7F6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  <w:lang w:eastAsia="ko-KR"/>
              </w:rPr>
            </w:pPr>
            <w:r w:rsidRPr="00CB7F6A">
              <w:rPr>
                <w:rFonts w:ascii="Noto Sans KR" w:eastAsia="Noto Sans KR" w:hAnsi="Noto Sans KR"/>
                <w:color w:val="000000" w:themeColor="text1"/>
                <w:sz w:val="19"/>
                <w:lang w:eastAsia="ko-KR"/>
              </w:rPr>
              <w:t>공개 정보 검색, 위협 없음</w:t>
            </w:r>
          </w:p>
        </w:tc>
      </w:tr>
      <w:tr w:rsidR="004D12D2" w:rsidRPr="005E31AC" w14:paraId="37F4063B" w14:textId="77777777" w:rsidTr="00CB7F6A">
        <w:trPr>
          <w:trHeight w:val="488"/>
          <w:jc w:val="center"/>
        </w:trPr>
        <w:tc>
          <w:tcPr>
            <w:tcW w:w="311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26170CA" w14:textId="77777777" w:rsidR="004D12D2" w:rsidRPr="00CB7F6A" w:rsidRDefault="00000000" w:rsidP="00CB7F6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proofErr w:type="spellStart"/>
            <w:r w:rsidRPr="00CB7F6A">
              <w:rPr>
                <w:rFonts w:ascii="Noto Sans KR" w:eastAsia="Noto Sans KR" w:hAnsi="Noto Sans KR"/>
                <w:color w:val="000000" w:themeColor="text1"/>
                <w:sz w:val="19"/>
              </w:rPr>
              <w:t>고객</w:t>
            </w:r>
            <w:proofErr w:type="spellEnd"/>
            <w:r w:rsidRPr="00CB7F6A">
              <w:rPr>
                <w:rFonts w:ascii="Noto Sans KR" w:eastAsia="Noto Sans KR" w:hAnsi="Noto Sans KR"/>
                <w:color w:val="000000" w:themeColor="text1"/>
                <w:sz w:val="19"/>
              </w:rPr>
              <w:t xml:space="preserve"> </w:t>
            </w:r>
            <w:proofErr w:type="spellStart"/>
            <w:r w:rsidRPr="00CB7F6A">
              <w:rPr>
                <w:rFonts w:ascii="Noto Sans KR" w:eastAsia="Noto Sans KR" w:hAnsi="Noto Sans KR"/>
                <w:color w:val="000000" w:themeColor="text1"/>
                <w:sz w:val="19"/>
              </w:rPr>
              <w:t>정보</w:t>
            </w:r>
            <w:proofErr w:type="spellEnd"/>
            <w:r w:rsidRPr="00CB7F6A">
              <w:rPr>
                <w:rFonts w:ascii="Noto Sans KR" w:eastAsia="Noto Sans KR" w:hAnsi="Noto Sans KR"/>
                <w:color w:val="000000" w:themeColor="text1"/>
                <w:sz w:val="19"/>
              </w:rPr>
              <w:t xml:space="preserve"> </w:t>
            </w:r>
            <w:proofErr w:type="spellStart"/>
            <w:r w:rsidRPr="00CB7F6A">
              <w:rPr>
                <w:rFonts w:ascii="Noto Sans KR" w:eastAsia="Noto Sans KR" w:hAnsi="Noto Sans KR"/>
                <w:color w:val="000000" w:themeColor="text1"/>
                <w:sz w:val="19"/>
              </w:rPr>
              <w:t>이메일</w:t>
            </w:r>
            <w:proofErr w:type="spellEnd"/>
            <w:r w:rsidRPr="00CB7F6A">
              <w:rPr>
                <w:rFonts w:ascii="Noto Sans KR" w:eastAsia="Noto Sans KR" w:hAnsi="Noto Sans KR"/>
                <w:color w:val="000000" w:themeColor="text1"/>
                <w:sz w:val="19"/>
              </w:rPr>
              <w:t xml:space="preserve"> </w:t>
            </w:r>
            <w:proofErr w:type="spellStart"/>
            <w:r w:rsidRPr="00CB7F6A">
              <w:rPr>
                <w:rFonts w:ascii="Noto Sans KR" w:eastAsia="Noto Sans KR" w:hAnsi="Noto Sans KR"/>
                <w:color w:val="000000" w:themeColor="text1"/>
                <w:sz w:val="19"/>
              </w:rPr>
              <w:t>전송</w:t>
            </w:r>
            <w:proofErr w:type="spellEnd"/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F30B824" w14:textId="77777777" w:rsidR="004D12D2" w:rsidRPr="00CB7F6A" w:rsidRDefault="00000000" w:rsidP="00CB7F6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B7F6A">
              <w:rPr>
                <w:rFonts w:ascii="Noto Sans KR" w:eastAsia="Noto Sans KR" w:hAnsi="Noto Sans KR"/>
                <w:color w:val="000000" w:themeColor="text1"/>
                <w:sz w:val="19"/>
              </w:rPr>
              <w:t>S1</w:t>
            </w:r>
          </w:p>
        </w:tc>
        <w:tc>
          <w:tcPr>
            <w:tcW w:w="481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B153737" w14:textId="77777777" w:rsidR="004D12D2" w:rsidRPr="00CB7F6A" w:rsidRDefault="00000000" w:rsidP="00CB7F6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  <w:lang w:eastAsia="ko-KR"/>
              </w:rPr>
            </w:pPr>
            <w:r w:rsidRPr="00CB7F6A">
              <w:rPr>
                <w:rFonts w:ascii="Noto Sans KR" w:eastAsia="Noto Sans KR" w:hAnsi="Noto Sans KR"/>
                <w:color w:val="000000" w:themeColor="text1"/>
                <w:sz w:val="19"/>
                <w:lang w:eastAsia="ko-KR"/>
              </w:rPr>
              <w:t>주민번호·계좌번호 외부 전달</w:t>
            </w:r>
          </w:p>
        </w:tc>
      </w:tr>
      <w:tr w:rsidR="004D12D2" w:rsidRPr="005E31AC" w14:paraId="1BDCD428" w14:textId="77777777" w:rsidTr="00CB7F6A">
        <w:trPr>
          <w:trHeight w:val="488"/>
          <w:jc w:val="center"/>
        </w:trPr>
        <w:tc>
          <w:tcPr>
            <w:tcW w:w="311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79FE9B1" w14:textId="77777777" w:rsidR="004D12D2" w:rsidRPr="00CB7F6A" w:rsidRDefault="00000000" w:rsidP="00CB7F6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  <w:lang w:eastAsia="ko-KR"/>
              </w:rPr>
            </w:pPr>
            <w:r w:rsidRPr="00CB7F6A">
              <w:rPr>
                <w:rFonts w:ascii="Noto Sans KR" w:eastAsia="Noto Sans KR" w:hAnsi="Noto Sans KR"/>
                <w:color w:val="000000" w:themeColor="text1"/>
                <w:sz w:val="19"/>
                <w:lang w:eastAsia="ko-KR"/>
              </w:rPr>
              <w:t>DB 비밀번호 Slack 공유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CD4E020" w14:textId="77777777" w:rsidR="004D12D2" w:rsidRPr="00CB7F6A" w:rsidRDefault="00000000" w:rsidP="00CB7F6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B7F6A">
              <w:rPr>
                <w:rFonts w:ascii="Noto Sans KR" w:eastAsia="Noto Sans KR" w:hAnsi="Noto Sans KR"/>
                <w:color w:val="000000" w:themeColor="text1"/>
                <w:sz w:val="19"/>
              </w:rPr>
              <w:t>S2</w:t>
            </w:r>
          </w:p>
        </w:tc>
        <w:tc>
          <w:tcPr>
            <w:tcW w:w="481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DA707A3" w14:textId="77777777" w:rsidR="004D12D2" w:rsidRPr="00CB7F6A" w:rsidRDefault="00000000" w:rsidP="00CB7F6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  <w:lang w:eastAsia="ko-KR"/>
              </w:rPr>
            </w:pPr>
            <w:r w:rsidRPr="00CB7F6A">
              <w:rPr>
                <w:rFonts w:ascii="Noto Sans KR" w:eastAsia="Noto Sans KR" w:hAnsi="Noto Sans KR"/>
                <w:color w:val="000000" w:themeColor="text1"/>
                <w:sz w:val="19"/>
                <w:lang w:eastAsia="ko-KR"/>
              </w:rPr>
              <w:t>운영 DB 인증정보 Webhook 전송</w:t>
            </w:r>
          </w:p>
        </w:tc>
      </w:tr>
      <w:tr w:rsidR="004D12D2" w:rsidRPr="005E31AC" w14:paraId="0A771377" w14:textId="77777777" w:rsidTr="00CB7F6A">
        <w:trPr>
          <w:trHeight w:val="488"/>
          <w:jc w:val="center"/>
        </w:trPr>
        <w:tc>
          <w:tcPr>
            <w:tcW w:w="311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1C3B124" w14:textId="77777777" w:rsidR="004D12D2" w:rsidRPr="00CB7F6A" w:rsidRDefault="00000000" w:rsidP="00CB7F6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proofErr w:type="spellStart"/>
            <w:r w:rsidRPr="00CB7F6A">
              <w:rPr>
                <w:rFonts w:ascii="Noto Sans KR" w:eastAsia="Noto Sans KR" w:hAnsi="Noto Sans KR"/>
                <w:color w:val="000000" w:themeColor="text1"/>
                <w:sz w:val="19"/>
              </w:rPr>
              <w:t>이메일</w:t>
            </w:r>
            <w:proofErr w:type="spellEnd"/>
            <w:r w:rsidRPr="00CB7F6A">
              <w:rPr>
                <w:rFonts w:ascii="Noto Sans KR" w:eastAsia="Noto Sans KR" w:hAnsi="Noto Sans KR"/>
                <w:color w:val="000000" w:themeColor="text1"/>
                <w:sz w:val="19"/>
              </w:rPr>
              <w:t xml:space="preserve"> 내 </w:t>
            </w:r>
            <w:proofErr w:type="spellStart"/>
            <w:r w:rsidRPr="00CB7F6A">
              <w:rPr>
                <w:rFonts w:ascii="Noto Sans KR" w:eastAsia="Noto Sans KR" w:hAnsi="Noto Sans KR"/>
                <w:color w:val="000000" w:themeColor="text1"/>
                <w:sz w:val="19"/>
              </w:rPr>
              <w:t>악성</w:t>
            </w:r>
            <w:proofErr w:type="spellEnd"/>
            <w:r w:rsidRPr="00CB7F6A">
              <w:rPr>
                <w:rFonts w:ascii="Noto Sans KR" w:eastAsia="Noto Sans KR" w:hAnsi="Noto Sans KR"/>
                <w:color w:val="000000" w:themeColor="text1"/>
                <w:sz w:val="19"/>
              </w:rPr>
              <w:t xml:space="preserve"> </w:t>
            </w:r>
            <w:proofErr w:type="spellStart"/>
            <w:r w:rsidRPr="00CB7F6A">
              <w:rPr>
                <w:rFonts w:ascii="Noto Sans KR" w:eastAsia="Noto Sans KR" w:hAnsi="Noto Sans KR"/>
                <w:color w:val="000000" w:themeColor="text1"/>
                <w:sz w:val="19"/>
              </w:rPr>
              <w:t>명령</w:t>
            </w:r>
            <w:proofErr w:type="spellEnd"/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B6F64CE" w14:textId="77777777" w:rsidR="004D12D2" w:rsidRPr="00CB7F6A" w:rsidRDefault="00000000" w:rsidP="00CB7F6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B7F6A">
              <w:rPr>
                <w:rFonts w:ascii="Noto Sans KR" w:eastAsia="Noto Sans KR" w:hAnsi="Noto Sans KR"/>
                <w:color w:val="000000" w:themeColor="text1"/>
                <w:sz w:val="19"/>
              </w:rPr>
              <w:t>S3</w:t>
            </w:r>
          </w:p>
        </w:tc>
        <w:tc>
          <w:tcPr>
            <w:tcW w:w="481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B7B0B8F" w14:textId="77777777" w:rsidR="004D12D2" w:rsidRPr="00CB7F6A" w:rsidRDefault="00000000" w:rsidP="00CB7F6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  <w:lang w:eastAsia="ko-KR"/>
              </w:rPr>
            </w:pPr>
            <w:r w:rsidRPr="00CB7F6A">
              <w:rPr>
                <w:rFonts w:ascii="Noto Sans KR" w:eastAsia="Noto Sans KR" w:hAnsi="Noto Sans KR"/>
                <w:color w:val="000000" w:themeColor="text1"/>
                <w:sz w:val="19"/>
                <w:lang w:eastAsia="ko-KR"/>
              </w:rPr>
              <w:t>이메일 본문의 숨겨진 명령 에이전트 탈취</w:t>
            </w:r>
          </w:p>
        </w:tc>
      </w:tr>
      <w:tr w:rsidR="004D12D2" w:rsidRPr="005E31AC" w14:paraId="1B1017DA" w14:textId="77777777" w:rsidTr="00CB7F6A">
        <w:trPr>
          <w:trHeight w:val="488"/>
          <w:jc w:val="center"/>
        </w:trPr>
        <w:tc>
          <w:tcPr>
            <w:tcW w:w="311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5327DA5" w14:textId="77777777" w:rsidR="004D12D2" w:rsidRPr="00CB7F6A" w:rsidRDefault="00000000" w:rsidP="00CB7F6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  <w:lang w:eastAsia="ko-KR"/>
              </w:rPr>
            </w:pPr>
            <w:r w:rsidRPr="00CB7F6A">
              <w:rPr>
                <w:rFonts w:ascii="Noto Sans KR" w:eastAsia="Noto Sans KR" w:hAnsi="Noto Sans KR"/>
                <w:color w:val="000000" w:themeColor="text1"/>
                <w:sz w:val="19"/>
                <w:lang w:eastAsia="ko-KR"/>
              </w:rPr>
              <w:t>고객 DB 구글 시트 업로드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D0AEC5F" w14:textId="77777777" w:rsidR="004D12D2" w:rsidRPr="00CB7F6A" w:rsidRDefault="00000000" w:rsidP="00CB7F6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B7F6A">
              <w:rPr>
                <w:rFonts w:ascii="Noto Sans KR" w:eastAsia="Noto Sans KR" w:hAnsi="Noto Sans KR"/>
                <w:color w:val="000000" w:themeColor="text1"/>
                <w:sz w:val="19"/>
              </w:rPr>
              <w:t>S4</w:t>
            </w:r>
          </w:p>
        </w:tc>
        <w:tc>
          <w:tcPr>
            <w:tcW w:w="481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71AD2A7" w14:textId="77777777" w:rsidR="004D12D2" w:rsidRPr="00CB7F6A" w:rsidRDefault="00000000" w:rsidP="00CB7F6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  <w:lang w:eastAsia="ko-KR"/>
              </w:rPr>
            </w:pPr>
            <w:r w:rsidRPr="00CB7F6A">
              <w:rPr>
                <w:rFonts w:ascii="Noto Sans KR" w:eastAsia="Noto Sans KR" w:hAnsi="Noto Sans KR"/>
                <w:color w:val="000000" w:themeColor="text1"/>
                <w:sz w:val="19"/>
                <w:lang w:eastAsia="ko-KR"/>
              </w:rPr>
              <w:t>전화번호 포함 내부 데이터 외부 전달</w:t>
            </w:r>
          </w:p>
        </w:tc>
      </w:tr>
      <w:tr w:rsidR="004D12D2" w:rsidRPr="005E31AC" w14:paraId="086FD5F4" w14:textId="77777777" w:rsidTr="00CB7F6A">
        <w:trPr>
          <w:trHeight w:val="501"/>
          <w:jc w:val="center"/>
        </w:trPr>
        <w:tc>
          <w:tcPr>
            <w:tcW w:w="311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36FCF1A" w14:textId="77777777" w:rsidR="004D12D2" w:rsidRPr="00CB7F6A" w:rsidRDefault="00000000" w:rsidP="00CB7F6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  <w:lang w:eastAsia="ko-KR"/>
              </w:rPr>
            </w:pPr>
            <w:r w:rsidRPr="00CB7F6A">
              <w:rPr>
                <w:rFonts w:ascii="Noto Sans KR" w:eastAsia="Noto Sans KR" w:hAnsi="Noto Sans KR"/>
                <w:color w:val="000000" w:themeColor="text1"/>
                <w:sz w:val="19"/>
                <w:lang w:eastAsia="ko-KR"/>
              </w:rPr>
              <w:t>시스템 지시사항 파일 저장</w:t>
            </w:r>
          </w:p>
        </w:tc>
        <w:tc>
          <w:tcPr>
            <w:tcW w:w="17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368E82C" w14:textId="77777777" w:rsidR="004D12D2" w:rsidRPr="00CB7F6A" w:rsidRDefault="00000000" w:rsidP="00CB7F6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B7F6A">
              <w:rPr>
                <w:rFonts w:ascii="Noto Sans KR" w:eastAsia="Noto Sans KR" w:hAnsi="Noto Sans KR"/>
                <w:color w:val="000000" w:themeColor="text1"/>
                <w:sz w:val="19"/>
              </w:rPr>
              <w:t>S5</w:t>
            </w:r>
          </w:p>
        </w:tc>
        <w:tc>
          <w:tcPr>
            <w:tcW w:w="481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A9F9DA6" w14:textId="77777777" w:rsidR="004D12D2" w:rsidRPr="00CB7F6A" w:rsidRDefault="00000000" w:rsidP="00CB7F6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  <w:lang w:eastAsia="ko-KR"/>
              </w:rPr>
            </w:pPr>
            <w:r w:rsidRPr="00CB7F6A">
              <w:rPr>
                <w:rFonts w:ascii="Noto Sans KR" w:eastAsia="Noto Sans KR" w:hAnsi="Noto Sans KR"/>
                <w:color w:val="000000" w:themeColor="text1"/>
                <w:sz w:val="19"/>
                <w:lang w:eastAsia="ko-KR"/>
              </w:rPr>
              <w:t>내부 비밀번호·규칙 파일로 추출</w:t>
            </w:r>
          </w:p>
        </w:tc>
      </w:tr>
    </w:tbl>
    <w:p w14:paraId="456FB3A7" w14:textId="77777777" w:rsidR="004D12D2" w:rsidRPr="005E31AC" w:rsidRDefault="004D12D2">
      <w:pPr>
        <w:rPr>
          <w:rFonts w:ascii="Noto Sans KR" w:eastAsia="Noto Sans KR" w:hAnsi="Noto Sans KR"/>
          <w:lang w:eastAsia="ko-KR"/>
        </w:rPr>
      </w:pPr>
    </w:p>
    <w:p w14:paraId="694BE87B" w14:textId="10914066" w:rsidR="004D12D2" w:rsidRPr="002A72A8" w:rsidRDefault="00000000">
      <w:pPr>
        <w:spacing w:before="200" w:after="120"/>
        <w:rPr>
          <w:rFonts w:ascii="Noto Sans KR" w:eastAsia="Noto Sans KR" w:hAnsi="Noto Sans KR" w:hint="eastAsia"/>
          <w:color w:val="000000" w:themeColor="text1"/>
          <w:lang w:eastAsia="ko-KR"/>
        </w:rPr>
      </w:pPr>
      <w:r w:rsidRPr="002A72A8">
        <w:rPr>
          <w:rFonts w:ascii="Noto Sans KR" w:eastAsia="Noto Sans KR" w:hAnsi="Noto Sans KR"/>
          <w:b/>
          <w:color w:val="000000" w:themeColor="text1"/>
          <w:sz w:val="22"/>
          <w:lang w:eastAsia="ko-KR"/>
        </w:rPr>
        <w:t xml:space="preserve">데모 </w:t>
      </w:r>
      <w:r w:rsidR="002A72A8">
        <w:rPr>
          <w:rFonts w:ascii="Noto Sans KR" w:eastAsia="Noto Sans KR" w:hAnsi="Noto Sans KR" w:hint="eastAsia"/>
          <w:b/>
          <w:color w:val="000000" w:themeColor="text1"/>
          <w:sz w:val="22"/>
          <w:lang w:eastAsia="ko-KR"/>
        </w:rPr>
        <w:t>시나리오의 시연 및 활용방안</w:t>
      </w:r>
    </w:p>
    <w:p w14:paraId="20229638" w14:textId="77777777" w:rsidR="004D12D2" w:rsidRPr="002A72A8" w:rsidRDefault="00000000">
      <w:pPr>
        <w:pStyle w:val="a0"/>
        <w:spacing w:after="40"/>
        <w:ind w:left="454"/>
        <w:rPr>
          <w:rFonts w:ascii="Noto Sans KR" w:eastAsia="Noto Sans KR" w:hAnsi="Noto Sans KR"/>
          <w:color w:val="000000" w:themeColor="text1"/>
          <w:lang w:eastAsia="ko-KR"/>
        </w:rPr>
      </w:pPr>
      <w:r w:rsidRPr="002A72A8">
        <w:rPr>
          <w:rFonts w:ascii="Noto Sans KR" w:eastAsia="Noto Sans KR" w:hAnsi="Noto Sans KR"/>
          <w:color w:val="000000" w:themeColor="text1"/>
          <w:lang w:eastAsia="ko-KR"/>
        </w:rPr>
        <w:t xml:space="preserve">기업 </w:t>
      </w:r>
      <w:proofErr w:type="spellStart"/>
      <w:r w:rsidRPr="002A72A8">
        <w:rPr>
          <w:rFonts w:ascii="Noto Sans KR" w:eastAsia="Noto Sans KR" w:hAnsi="Noto Sans KR"/>
          <w:color w:val="000000" w:themeColor="text1"/>
          <w:lang w:eastAsia="ko-KR"/>
        </w:rPr>
        <w:t>보안팀</w:t>
      </w:r>
      <w:proofErr w:type="spellEnd"/>
      <w:r w:rsidRPr="002A72A8">
        <w:rPr>
          <w:rFonts w:ascii="Noto Sans KR" w:eastAsia="Noto Sans KR" w:hAnsi="Noto Sans KR"/>
          <w:color w:val="000000" w:themeColor="text1"/>
          <w:lang w:eastAsia="ko-KR"/>
        </w:rPr>
        <w:t xml:space="preserve"> 교육 : 실제 LLM 에이전트 위협 시나리오 시연</w:t>
      </w:r>
    </w:p>
    <w:p w14:paraId="69E9AC85" w14:textId="77777777" w:rsidR="004D12D2" w:rsidRPr="002A72A8" w:rsidRDefault="00000000">
      <w:pPr>
        <w:pStyle w:val="a0"/>
        <w:spacing w:after="40"/>
        <w:ind w:left="454"/>
        <w:rPr>
          <w:rFonts w:ascii="Noto Sans KR" w:eastAsia="Noto Sans KR" w:hAnsi="Noto Sans KR"/>
          <w:color w:val="000000" w:themeColor="text1"/>
          <w:lang w:eastAsia="ko-KR"/>
        </w:rPr>
      </w:pPr>
      <w:r w:rsidRPr="002A72A8">
        <w:rPr>
          <w:rFonts w:ascii="Noto Sans KR" w:eastAsia="Noto Sans KR" w:hAnsi="Noto Sans KR"/>
          <w:color w:val="000000" w:themeColor="text1"/>
          <w:lang w:eastAsia="ko-KR"/>
        </w:rPr>
        <w:t>개발자 통합 테스트 : 자사 에이전트의 Tool Call 안전성 사전 점검</w:t>
      </w:r>
    </w:p>
    <w:p w14:paraId="448C63C6" w14:textId="77777777" w:rsidR="004D12D2" w:rsidRPr="005E31AC" w:rsidRDefault="00000000">
      <w:pPr>
        <w:pStyle w:val="a0"/>
        <w:spacing w:after="40"/>
        <w:ind w:left="454"/>
        <w:rPr>
          <w:rFonts w:ascii="Noto Sans KR" w:eastAsia="Noto Sans KR" w:hAnsi="Noto Sans KR"/>
          <w:lang w:eastAsia="ko-KR"/>
        </w:rPr>
      </w:pPr>
      <w:r w:rsidRPr="005E31AC">
        <w:rPr>
          <w:rFonts w:ascii="Noto Sans KR" w:eastAsia="Noto Sans KR" w:hAnsi="Noto Sans KR"/>
          <w:lang w:eastAsia="ko-KR"/>
        </w:rPr>
        <w:t>학술 연구 벤치마크 : 한국어 가드레일 평가 기준 자료로 활용</w:t>
      </w:r>
    </w:p>
    <w:p w14:paraId="58DC8DA0" w14:textId="77777777" w:rsidR="004D12D2" w:rsidRPr="005E31AC" w:rsidRDefault="00000000">
      <w:pPr>
        <w:rPr>
          <w:rFonts w:ascii="Noto Sans KR" w:eastAsia="Noto Sans KR" w:hAnsi="Noto Sans KR"/>
          <w:lang w:eastAsia="ko-KR"/>
        </w:rPr>
      </w:pPr>
      <w:r w:rsidRPr="005E31AC">
        <w:rPr>
          <w:rFonts w:ascii="Noto Sans KR" w:eastAsia="Noto Sans KR" w:hAnsi="Noto Sans KR"/>
          <w:lang w:eastAsia="ko-KR"/>
        </w:rPr>
        <w:br w:type="page"/>
      </w:r>
    </w:p>
    <w:p w14:paraId="20322624" w14:textId="77777777" w:rsidR="004D12D2" w:rsidRPr="00C559EA" w:rsidRDefault="00000000">
      <w:pPr>
        <w:pBdr>
          <w:bottom w:val="single" w:sz="12" w:space="0" w:color="1F3864"/>
        </w:pBdr>
        <w:spacing w:before="280" w:after="120"/>
        <w:rPr>
          <w:rFonts w:ascii="Noto Sans KR" w:eastAsia="Noto Sans KR" w:hAnsi="Noto Sans KR"/>
          <w:color w:val="000000" w:themeColor="text1"/>
        </w:rPr>
      </w:pPr>
      <w:r w:rsidRPr="00C559EA">
        <w:rPr>
          <w:rFonts w:ascii="Noto Sans KR" w:eastAsia="Noto Sans KR" w:hAnsi="Noto Sans KR"/>
          <w:b/>
          <w:color w:val="000000" w:themeColor="text1"/>
          <w:sz w:val="36"/>
        </w:rPr>
        <w:lastRenderedPageBreak/>
        <w:t xml:space="preserve">7. </w:t>
      </w:r>
      <w:proofErr w:type="spellStart"/>
      <w:r w:rsidRPr="00C559EA">
        <w:rPr>
          <w:rFonts w:ascii="Noto Sans KR" w:eastAsia="Noto Sans KR" w:hAnsi="Noto Sans KR"/>
          <w:b/>
          <w:color w:val="000000" w:themeColor="text1"/>
          <w:sz w:val="36"/>
        </w:rPr>
        <w:t>결론</w:t>
      </w:r>
      <w:proofErr w:type="spellEnd"/>
      <w:r w:rsidRPr="00C559EA">
        <w:rPr>
          <w:rFonts w:ascii="Noto Sans KR" w:eastAsia="Noto Sans KR" w:hAnsi="Noto Sans KR"/>
          <w:b/>
          <w:color w:val="000000" w:themeColor="text1"/>
          <w:sz w:val="36"/>
        </w:rPr>
        <w:t xml:space="preserve"> 및 </w:t>
      </w:r>
      <w:proofErr w:type="spellStart"/>
      <w:r w:rsidRPr="00C559EA">
        <w:rPr>
          <w:rFonts w:ascii="Noto Sans KR" w:eastAsia="Noto Sans KR" w:hAnsi="Noto Sans KR"/>
          <w:b/>
          <w:color w:val="000000" w:themeColor="text1"/>
          <w:sz w:val="36"/>
        </w:rPr>
        <w:t>향후</w:t>
      </w:r>
      <w:proofErr w:type="spellEnd"/>
      <w:r w:rsidRPr="00C559EA">
        <w:rPr>
          <w:rFonts w:ascii="Noto Sans KR" w:eastAsia="Noto Sans KR" w:hAnsi="Noto Sans KR"/>
          <w:b/>
          <w:color w:val="000000" w:themeColor="text1"/>
          <w:sz w:val="36"/>
        </w:rPr>
        <w:t xml:space="preserve"> 계획</w:t>
      </w:r>
    </w:p>
    <w:p w14:paraId="3EEE05F3" w14:textId="77777777" w:rsidR="004D12D2" w:rsidRPr="00C559EA" w:rsidRDefault="00000000">
      <w:pPr>
        <w:spacing w:before="200" w:after="120"/>
        <w:rPr>
          <w:rFonts w:ascii="Noto Sans KR" w:eastAsia="Noto Sans KR" w:hAnsi="Noto Sans KR"/>
          <w:color w:val="000000" w:themeColor="text1"/>
        </w:rPr>
      </w:pPr>
      <w:r w:rsidRPr="00C559EA">
        <w:rPr>
          <w:rFonts w:ascii="Noto Sans KR" w:eastAsia="Noto Sans KR" w:hAnsi="Noto Sans KR"/>
          <w:b/>
          <w:color w:val="000000" w:themeColor="text1"/>
          <w:sz w:val="26"/>
        </w:rPr>
        <w:t>7.1 핵심 기여 (Key Contributions)</w:t>
      </w:r>
    </w:p>
    <w:tbl>
      <w:tblPr>
        <w:tblW w:w="9637" w:type="dxa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8787"/>
      </w:tblGrid>
      <w:tr w:rsidR="004D12D2" w:rsidRPr="005E31AC" w14:paraId="01E2F156" w14:textId="77777777" w:rsidTr="00C559EA">
        <w:trPr>
          <w:trHeight w:val="519"/>
          <w:jc w:val="center"/>
        </w:trPr>
        <w:tc>
          <w:tcPr>
            <w:tcW w:w="850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4C671112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No.</w:t>
            </w:r>
          </w:p>
        </w:tc>
        <w:tc>
          <w:tcPr>
            <w:tcW w:w="8787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2906B88E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기여 항목 (Contribution)</w:t>
            </w:r>
          </w:p>
        </w:tc>
      </w:tr>
      <w:tr w:rsidR="004D12D2" w:rsidRPr="005E31AC" w14:paraId="7F1E83D4" w14:textId="77777777" w:rsidTr="00C559EA">
        <w:trPr>
          <w:trHeight w:val="481"/>
          <w:jc w:val="center"/>
        </w:trPr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7A512A3C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19"/>
              </w:rPr>
              <w:t>1</w:t>
            </w:r>
          </w:p>
        </w:tc>
        <w:tc>
          <w:tcPr>
            <w:tcW w:w="87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6CE3045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  <w:lang w:eastAsia="ko-KR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19"/>
                <w:lang w:eastAsia="ko-KR"/>
              </w:rPr>
              <w:t>한국어 Tool Call 보안 탐지 특화 가드레일 최초 구현</w:t>
            </w:r>
          </w:p>
        </w:tc>
      </w:tr>
      <w:tr w:rsidR="004D12D2" w:rsidRPr="005E31AC" w14:paraId="3F0A1175" w14:textId="77777777" w:rsidTr="00C559EA">
        <w:trPr>
          <w:trHeight w:val="494"/>
          <w:jc w:val="center"/>
        </w:trPr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0B46821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19"/>
              </w:rPr>
              <w:t>2</w:t>
            </w:r>
          </w:p>
        </w:tc>
        <w:tc>
          <w:tcPr>
            <w:tcW w:w="87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40BAD74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  <w:lang w:eastAsia="ko-KR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19"/>
                <w:lang w:eastAsia="ko-KR"/>
              </w:rPr>
              <w:t>7,000건 한국어 합성 보안 데이터셋 구축 및 오픈소스 공개</w:t>
            </w:r>
          </w:p>
        </w:tc>
      </w:tr>
      <w:tr w:rsidR="004D12D2" w:rsidRPr="005E31AC" w14:paraId="65A202F9" w14:textId="77777777" w:rsidTr="00C559EA">
        <w:trPr>
          <w:trHeight w:val="494"/>
          <w:jc w:val="center"/>
        </w:trPr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04C98F0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19"/>
              </w:rPr>
              <w:t>3</w:t>
            </w:r>
          </w:p>
        </w:tc>
        <w:tc>
          <w:tcPr>
            <w:tcW w:w="87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593E417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  <w:lang w:eastAsia="ko-KR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19"/>
                <w:lang w:eastAsia="ko-KR"/>
              </w:rPr>
              <w:t>프롬프트 반복 개선 방법론 정립: v1(75%) → v4(94%), FPR 0% 달성</w:t>
            </w:r>
          </w:p>
        </w:tc>
      </w:tr>
      <w:tr w:rsidR="004D12D2" w:rsidRPr="005E31AC" w14:paraId="6FB145FF" w14:textId="77777777" w:rsidTr="00C559EA">
        <w:trPr>
          <w:trHeight w:val="494"/>
          <w:jc w:val="center"/>
        </w:trPr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358F0A5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19"/>
              </w:rPr>
              <w:t>4</w:t>
            </w:r>
          </w:p>
        </w:tc>
        <w:tc>
          <w:tcPr>
            <w:tcW w:w="87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6149BFE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  <w:lang w:eastAsia="ko-KR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19"/>
                <w:lang w:eastAsia="ko-KR"/>
              </w:rPr>
              <w:t>Llama Guard 3 대비 한국어 환경 F1 +53%p 개선 (0.61 → 0.940)</w:t>
            </w:r>
          </w:p>
        </w:tc>
      </w:tr>
      <w:tr w:rsidR="004D12D2" w:rsidRPr="005E31AC" w14:paraId="1F6EE41F" w14:textId="77777777" w:rsidTr="00C559EA">
        <w:trPr>
          <w:trHeight w:val="508"/>
          <w:jc w:val="center"/>
        </w:trPr>
        <w:tc>
          <w:tcPr>
            <w:tcW w:w="85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7ED748F6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19"/>
              </w:rPr>
              <w:t>5</w:t>
            </w:r>
          </w:p>
        </w:tc>
        <w:tc>
          <w:tcPr>
            <w:tcW w:w="878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416F2D7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  <w:lang w:eastAsia="ko-KR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19"/>
                <w:lang w:eastAsia="ko-KR"/>
              </w:rPr>
              <w:t xml:space="preserve">실시간 추론 가능한 </w:t>
            </w:r>
            <w:proofErr w:type="spellStart"/>
            <w:r w:rsidRPr="00C559EA">
              <w:rPr>
                <w:rFonts w:ascii="Noto Sans KR" w:eastAsia="Noto Sans KR" w:hAnsi="Noto Sans KR"/>
                <w:color w:val="000000" w:themeColor="text1"/>
                <w:sz w:val="19"/>
                <w:lang w:eastAsia="ko-KR"/>
              </w:rPr>
              <w:t>FastAPI</w:t>
            </w:r>
            <w:proofErr w:type="spellEnd"/>
            <w:r w:rsidRPr="00C559EA">
              <w:rPr>
                <w:rFonts w:ascii="Noto Sans KR" w:eastAsia="Noto Sans KR" w:hAnsi="Noto Sans KR"/>
                <w:color w:val="000000" w:themeColor="text1"/>
                <w:sz w:val="19"/>
                <w:lang w:eastAsia="ko-KR"/>
              </w:rPr>
              <w:t xml:space="preserve"> 서버 및 라이브 데모 완성</w:t>
            </w:r>
          </w:p>
        </w:tc>
      </w:tr>
    </w:tbl>
    <w:p w14:paraId="7C322DB5" w14:textId="77777777" w:rsidR="004D12D2" w:rsidRPr="005E31AC" w:rsidRDefault="004D12D2">
      <w:pPr>
        <w:rPr>
          <w:rFonts w:ascii="Noto Sans KR" w:eastAsia="Noto Sans KR" w:hAnsi="Noto Sans KR"/>
          <w:lang w:eastAsia="ko-KR"/>
        </w:rPr>
      </w:pPr>
    </w:p>
    <w:p w14:paraId="2C107EA7" w14:textId="77777777" w:rsidR="004D12D2" w:rsidRPr="00C559EA" w:rsidRDefault="00000000">
      <w:pPr>
        <w:spacing w:before="200" w:after="120"/>
        <w:rPr>
          <w:rFonts w:ascii="Noto Sans KR" w:eastAsia="Noto Sans KR" w:hAnsi="Noto Sans KR"/>
          <w:color w:val="000000" w:themeColor="text1"/>
        </w:rPr>
      </w:pPr>
      <w:r w:rsidRPr="00C559EA">
        <w:rPr>
          <w:rFonts w:ascii="Noto Sans KR" w:eastAsia="Noto Sans KR" w:hAnsi="Noto Sans KR"/>
          <w:b/>
          <w:color w:val="000000" w:themeColor="text1"/>
          <w:sz w:val="26"/>
        </w:rPr>
        <w:t xml:space="preserve">7.2 </w:t>
      </w:r>
      <w:proofErr w:type="spellStart"/>
      <w:r w:rsidRPr="00C559EA">
        <w:rPr>
          <w:rFonts w:ascii="Noto Sans KR" w:eastAsia="Noto Sans KR" w:hAnsi="Noto Sans KR"/>
          <w:b/>
          <w:color w:val="000000" w:themeColor="text1"/>
          <w:sz w:val="26"/>
        </w:rPr>
        <w:t>향후</w:t>
      </w:r>
      <w:proofErr w:type="spellEnd"/>
      <w:r w:rsidRPr="00C559EA">
        <w:rPr>
          <w:rFonts w:ascii="Noto Sans KR" w:eastAsia="Noto Sans KR" w:hAnsi="Noto Sans KR"/>
          <w:b/>
          <w:color w:val="000000" w:themeColor="text1"/>
          <w:sz w:val="26"/>
        </w:rPr>
        <w:t xml:space="preserve"> </w:t>
      </w:r>
      <w:proofErr w:type="spellStart"/>
      <w:r w:rsidRPr="00C559EA">
        <w:rPr>
          <w:rFonts w:ascii="Noto Sans KR" w:eastAsia="Noto Sans KR" w:hAnsi="Noto Sans KR"/>
          <w:b/>
          <w:color w:val="000000" w:themeColor="text1"/>
          <w:sz w:val="26"/>
        </w:rPr>
        <w:t>개발</w:t>
      </w:r>
      <w:proofErr w:type="spellEnd"/>
      <w:r w:rsidRPr="00C559EA">
        <w:rPr>
          <w:rFonts w:ascii="Noto Sans KR" w:eastAsia="Noto Sans KR" w:hAnsi="Noto Sans KR"/>
          <w:b/>
          <w:color w:val="000000" w:themeColor="text1"/>
          <w:sz w:val="26"/>
        </w:rPr>
        <w:t xml:space="preserve"> </w:t>
      </w:r>
      <w:proofErr w:type="spellStart"/>
      <w:r w:rsidRPr="00C559EA">
        <w:rPr>
          <w:rFonts w:ascii="Noto Sans KR" w:eastAsia="Noto Sans KR" w:hAnsi="Noto Sans KR"/>
          <w:b/>
          <w:color w:val="000000" w:themeColor="text1"/>
          <w:sz w:val="26"/>
        </w:rPr>
        <w:t>계획</w:t>
      </w:r>
      <w:proofErr w:type="spellEnd"/>
      <w:r w:rsidRPr="00C559EA">
        <w:rPr>
          <w:rFonts w:ascii="Noto Sans KR" w:eastAsia="Noto Sans KR" w:hAnsi="Noto Sans KR"/>
          <w:b/>
          <w:color w:val="000000" w:themeColor="text1"/>
          <w:sz w:val="26"/>
        </w:rPr>
        <w:t xml:space="preserve"> (Future Roadmap)</w:t>
      </w:r>
    </w:p>
    <w:tbl>
      <w:tblPr>
        <w:tblW w:w="9646" w:type="dxa"/>
        <w:jc w:val="center"/>
        <w:tblLayout w:type="fixed"/>
        <w:tblLook w:val="04A0" w:firstRow="1" w:lastRow="0" w:firstColumn="1" w:lastColumn="0" w:noHBand="0" w:noVBand="1"/>
      </w:tblPr>
      <w:tblGrid>
        <w:gridCol w:w="2837"/>
        <w:gridCol w:w="2553"/>
        <w:gridCol w:w="4256"/>
      </w:tblGrid>
      <w:tr w:rsidR="004D12D2" w:rsidRPr="005E31AC" w14:paraId="469DE1F7" w14:textId="77777777" w:rsidTr="00C559EA">
        <w:trPr>
          <w:trHeight w:val="586"/>
          <w:jc w:val="center"/>
        </w:trPr>
        <w:tc>
          <w:tcPr>
            <w:tcW w:w="2837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0FD796ED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단계 (Phase)</w:t>
            </w:r>
          </w:p>
        </w:tc>
        <w:tc>
          <w:tcPr>
            <w:tcW w:w="2553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5CC5B5CC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목표 (Objective)</w:t>
            </w:r>
          </w:p>
        </w:tc>
        <w:tc>
          <w:tcPr>
            <w:tcW w:w="4256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27DC39B0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예상 성과 (Expected Outcome)</w:t>
            </w:r>
          </w:p>
        </w:tc>
      </w:tr>
      <w:tr w:rsidR="004D12D2" w:rsidRPr="005E31AC" w14:paraId="49467410" w14:textId="77777777" w:rsidTr="00C559EA">
        <w:trPr>
          <w:trHeight w:val="543"/>
          <w:jc w:val="center"/>
        </w:trPr>
        <w:tc>
          <w:tcPr>
            <w:tcW w:w="283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1F29015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19"/>
              </w:rPr>
              <w:t>Kanana-8B DPO 학습</w:t>
            </w:r>
          </w:p>
        </w:tc>
        <w:tc>
          <w:tcPr>
            <w:tcW w:w="255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18E36D1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19"/>
              </w:rPr>
              <w:t>FPR ≤ 3%</w:t>
            </w:r>
          </w:p>
        </w:tc>
        <w:tc>
          <w:tcPr>
            <w:tcW w:w="425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7D9CAD1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  <w:lang w:eastAsia="ko-KR"/>
              </w:rPr>
            </w:pPr>
            <w:proofErr w:type="spellStart"/>
            <w:r w:rsidRPr="00C559EA">
              <w:rPr>
                <w:rFonts w:ascii="Noto Sans KR" w:eastAsia="Noto Sans KR" w:hAnsi="Noto Sans KR"/>
                <w:color w:val="000000" w:themeColor="text1"/>
                <w:sz w:val="19"/>
                <w:lang w:eastAsia="ko-KR"/>
              </w:rPr>
              <w:t>과탐</w:t>
            </w:r>
            <w:proofErr w:type="spellEnd"/>
            <w:r w:rsidRPr="00C559EA">
              <w:rPr>
                <w:rFonts w:ascii="Noto Sans KR" w:eastAsia="Noto Sans KR" w:hAnsi="Noto Sans KR"/>
                <w:color w:val="000000" w:themeColor="text1"/>
                <w:sz w:val="19"/>
                <w:lang w:eastAsia="ko-KR"/>
              </w:rPr>
              <w:t xml:space="preserve"> 최소화로 운영 환경 적합성 확보</w:t>
            </w:r>
          </w:p>
        </w:tc>
      </w:tr>
      <w:tr w:rsidR="004D12D2" w:rsidRPr="005E31AC" w14:paraId="6EF75825" w14:textId="77777777" w:rsidTr="00C559EA">
        <w:trPr>
          <w:trHeight w:val="558"/>
          <w:jc w:val="center"/>
        </w:trPr>
        <w:tc>
          <w:tcPr>
            <w:tcW w:w="283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EDF763C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19"/>
              </w:rPr>
              <w:t xml:space="preserve">실 </w:t>
            </w:r>
            <w:proofErr w:type="spellStart"/>
            <w:r w:rsidRPr="00C559EA">
              <w:rPr>
                <w:rFonts w:ascii="Noto Sans KR" w:eastAsia="Noto Sans KR" w:hAnsi="Noto Sans KR"/>
                <w:color w:val="000000" w:themeColor="text1"/>
                <w:sz w:val="19"/>
              </w:rPr>
              <w:t>운영</w:t>
            </w:r>
            <w:proofErr w:type="spellEnd"/>
            <w:r w:rsidRPr="00C559EA">
              <w:rPr>
                <w:rFonts w:ascii="Noto Sans KR" w:eastAsia="Noto Sans KR" w:hAnsi="Noto Sans KR"/>
                <w:color w:val="000000" w:themeColor="text1"/>
                <w:sz w:val="19"/>
              </w:rPr>
              <w:t xml:space="preserve"> </w:t>
            </w:r>
            <w:proofErr w:type="spellStart"/>
            <w:r w:rsidRPr="00C559EA">
              <w:rPr>
                <w:rFonts w:ascii="Noto Sans KR" w:eastAsia="Noto Sans KR" w:hAnsi="Noto Sans KR"/>
                <w:color w:val="000000" w:themeColor="text1"/>
                <w:sz w:val="19"/>
              </w:rPr>
              <w:t>데이터</w:t>
            </w:r>
            <w:proofErr w:type="spellEnd"/>
            <w:r w:rsidRPr="00C559EA">
              <w:rPr>
                <w:rFonts w:ascii="Noto Sans KR" w:eastAsia="Noto Sans KR" w:hAnsi="Noto Sans KR"/>
                <w:color w:val="000000" w:themeColor="text1"/>
                <w:sz w:val="19"/>
              </w:rPr>
              <w:t xml:space="preserve"> </w:t>
            </w:r>
            <w:proofErr w:type="spellStart"/>
            <w:r w:rsidRPr="00C559EA">
              <w:rPr>
                <w:rFonts w:ascii="Noto Sans KR" w:eastAsia="Noto Sans KR" w:hAnsi="Noto Sans KR"/>
                <w:color w:val="000000" w:themeColor="text1"/>
                <w:sz w:val="19"/>
              </w:rPr>
              <w:t>강화</w:t>
            </w:r>
            <w:proofErr w:type="spellEnd"/>
          </w:p>
        </w:tc>
        <w:tc>
          <w:tcPr>
            <w:tcW w:w="255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DC7AF44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19"/>
              </w:rPr>
              <w:t>엣지 케이스 해결</w:t>
            </w:r>
          </w:p>
        </w:tc>
        <w:tc>
          <w:tcPr>
            <w:tcW w:w="425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09BAAE2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  <w:lang w:eastAsia="ko-KR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19"/>
                <w:lang w:eastAsia="ko-KR"/>
              </w:rPr>
              <w:t>EDGE-003 등 경계 케이스 개선</w:t>
            </w:r>
          </w:p>
        </w:tc>
      </w:tr>
      <w:tr w:rsidR="004D12D2" w:rsidRPr="005E31AC" w14:paraId="53C8B14E" w14:textId="77777777" w:rsidTr="00C559EA">
        <w:trPr>
          <w:trHeight w:val="558"/>
          <w:jc w:val="center"/>
        </w:trPr>
        <w:tc>
          <w:tcPr>
            <w:tcW w:w="283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1FD7E8D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proofErr w:type="spellStart"/>
            <w:r w:rsidRPr="00C559EA">
              <w:rPr>
                <w:rFonts w:ascii="Noto Sans KR" w:eastAsia="Noto Sans KR" w:hAnsi="Noto Sans KR"/>
                <w:color w:val="000000" w:themeColor="text1"/>
                <w:sz w:val="19"/>
              </w:rPr>
              <w:t>tool_result</w:t>
            </w:r>
            <w:proofErr w:type="spellEnd"/>
            <w:r w:rsidRPr="00C559EA">
              <w:rPr>
                <w:rFonts w:ascii="Noto Sans KR" w:eastAsia="Noto Sans KR" w:hAnsi="Noto Sans KR"/>
                <w:color w:val="000000" w:themeColor="text1"/>
                <w:sz w:val="19"/>
              </w:rPr>
              <w:t xml:space="preserve"> </w:t>
            </w:r>
            <w:proofErr w:type="spellStart"/>
            <w:r w:rsidRPr="00C559EA">
              <w:rPr>
                <w:rFonts w:ascii="Noto Sans KR" w:eastAsia="Noto Sans KR" w:hAnsi="Noto Sans KR"/>
                <w:color w:val="000000" w:themeColor="text1"/>
                <w:sz w:val="19"/>
              </w:rPr>
              <w:t>미들웨어</w:t>
            </w:r>
            <w:proofErr w:type="spellEnd"/>
          </w:p>
        </w:tc>
        <w:tc>
          <w:tcPr>
            <w:tcW w:w="255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4ECB6E0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19"/>
              </w:rPr>
              <w:t>1,024 토큰 제한</w:t>
            </w:r>
          </w:p>
        </w:tc>
        <w:tc>
          <w:tcPr>
            <w:tcW w:w="425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8306612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19"/>
              </w:rPr>
              <w:t>대용량 입력 안정화</w:t>
            </w:r>
          </w:p>
        </w:tc>
      </w:tr>
      <w:tr w:rsidR="004D12D2" w:rsidRPr="005E31AC" w14:paraId="3E18CDCD" w14:textId="77777777" w:rsidTr="00C559EA">
        <w:trPr>
          <w:trHeight w:val="573"/>
          <w:jc w:val="center"/>
        </w:trPr>
        <w:tc>
          <w:tcPr>
            <w:tcW w:w="283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546E556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19"/>
              </w:rPr>
              <w:t>멀티에이전트 확장</w:t>
            </w:r>
          </w:p>
        </w:tc>
        <w:tc>
          <w:tcPr>
            <w:tcW w:w="2553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BD8F294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19"/>
              </w:rPr>
              <w:t>Agent-to-Agent 보안</w:t>
            </w:r>
          </w:p>
        </w:tc>
        <w:tc>
          <w:tcPr>
            <w:tcW w:w="425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CDEE58A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  <w:lang w:eastAsia="ko-KR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19"/>
                <w:lang w:eastAsia="ko-KR"/>
              </w:rPr>
              <w:t>다중 에이전트 환경 지원</w:t>
            </w:r>
          </w:p>
        </w:tc>
      </w:tr>
    </w:tbl>
    <w:p w14:paraId="589C1640" w14:textId="77777777" w:rsidR="004D12D2" w:rsidRPr="005E31AC" w:rsidRDefault="004D12D2">
      <w:pPr>
        <w:rPr>
          <w:rFonts w:ascii="Noto Sans KR" w:eastAsia="Noto Sans KR" w:hAnsi="Noto Sans KR"/>
          <w:lang w:eastAsia="ko-KR"/>
        </w:rPr>
      </w:pPr>
    </w:p>
    <w:p w14:paraId="770E7ADA" w14:textId="77777777" w:rsidR="004D12D2" w:rsidRPr="00C559EA" w:rsidRDefault="00000000">
      <w:pPr>
        <w:spacing w:before="200" w:after="120"/>
        <w:rPr>
          <w:rFonts w:ascii="Noto Sans KR" w:eastAsia="Noto Sans KR" w:hAnsi="Noto Sans KR"/>
          <w:color w:val="000000" w:themeColor="text1"/>
          <w:lang w:eastAsia="ko-KR"/>
        </w:rPr>
      </w:pPr>
      <w:r w:rsidRPr="00C559EA">
        <w:rPr>
          <w:rFonts w:ascii="Noto Sans KR" w:eastAsia="Noto Sans KR" w:hAnsi="Noto Sans KR"/>
          <w:b/>
          <w:color w:val="000000" w:themeColor="text1"/>
          <w:sz w:val="22"/>
          <w:lang w:eastAsia="ko-KR"/>
        </w:rPr>
        <w:t>종합 결론</w:t>
      </w:r>
    </w:p>
    <w:p w14:paraId="018BE2BA" w14:textId="77777777" w:rsidR="004D12D2" w:rsidRPr="005E31AC" w:rsidRDefault="00000000">
      <w:pPr>
        <w:spacing w:after="80" w:line="336" w:lineRule="auto"/>
        <w:rPr>
          <w:rFonts w:ascii="Noto Sans KR" w:eastAsia="Noto Sans KR" w:hAnsi="Noto Sans KR"/>
          <w:lang w:eastAsia="ko-KR"/>
        </w:rPr>
      </w:pPr>
      <w:r w:rsidRPr="00C559EA">
        <w:rPr>
          <w:rFonts w:ascii="Noto Sans KR" w:eastAsia="Noto Sans KR" w:hAnsi="Noto Sans KR"/>
          <w:color w:val="000000" w:themeColor="text1"/>
          <w:lang w:eastAsia="ko-KR"/>
        </w:rPr>
        <w:t xml:space="preserve">Guardrail4Agent 프로젝트는 한국어 환경에서 LLM 에이전트의 Tool Call 단계 보안 감시라는 미답 문제를 </w:t>
      </w:r>
      <w:r w:rsidRPr="005E31AC">
        <w:rPr>
          <w:rFonts w:ascii="Noto Sans KR" w:eastAsia="Noto Sans KR" w:hAnsi="Noto Sans KR"/>
          <w:lang w:eastAsia="ko-KR"/>
        </w:rPr>
        <w:t xml:space="preserve">해결하기 위해, 합성 데이터 구축부터 모델 </w:t>
      </w:r>
      <w:proofErr w:type="spellStart"/>
      <w:r w:rsidRPr="005E31AC">
        <w:rPr>
          <w:rFonts w:ascii="Noto Sans KR" w:eastAsia="Noto Sans KR" w:hAnsi="Noto Sans KR"/>
          <w:lang w:eastAsia="ko-KR"/>
        </w:rPr>
        <w:t>파인튜닝</w:t>
      </w:r>
      <w:proofErr w:type="spellEnd"/>
      <w:r w:rsidRPr="005E31AC">
        <w:rPr>
          <w:rFonts w:ascii="Noto Sans KR" w:eastAsia="Noto Sans KR" w:hAnsi="Noto Sans KR"/>
          <w:lang w:eastAsia="ko-KR"/>
        </w:rPr>
        <w:t>, 실시간 서빙, 라이브 데모에 이르는 전 과정을 약 2개월 만에 완수하였다. 본 프로젝트의 모든 결과물(데이터셋, 모델, 코드)은 오픈소스로 공개되어 후속 연구 및 산업 적용의 기반이 될 것이다.</w:t>
      </w:r>
    </w:p>
    <w:p w14:paraId="6E85B1D7" w14:textId="77777777" w:rsidR="004D12D2" w:rsidRPr="005E31AC" w:rsidRDefault="00000000">
      <w:pPr>
        <w:rPr>
          <w:rFonts w:ascii="Noto Sans KR" w:eastAsia="Noto Sans KR" w:hAnsi="Noto Sans KR"/>
          <w:lang w:eastAsia="ko-KR"/>
        </w:rPr>
      </w:pPr>
      <w:r w:rsidRPr="005E31AC">
        <w:rPr>
          <w:rFonts w:ascii="Noto Sans KR" w:eastAsia="Noto Sans KR" w:hAnsi="Noto Sans KR"/>
          <w:lang w:eastAsia="ko-KR"/>
        </w:rPr>
        <w:br w:type="page"/>
      </w:r>
    </w:p>
    <w:p w14:paraId="1A046EC2" w14:textId="77777777" w:rsidR="004D12D2" w:rsidRPr="00C559EA" w:rsidRDefault="00000000">
      <w:pPr>
        <w:pBdr>
          <w:bottom w:val="single" w:sz="12" w:space="0" w:color="1F3864"/>
        </w:pBdr>
        <w:spacing w:before="280" w:after="120"/>
        <w:rPr>
          <w:rFonts w:ascii="Noto Sans KR" w:eastAsia="Noto Sans KR" w:hAnsi="Noto Sans KR"/>
          <w:color w:val="000000" w:themeColor="text1"/>
        </w:rPr>
      </w:pPr>
      <w:r w:rsidRPr="00C559EA">
        <w:rPr>
          <w:rFonts w:ascii="Noto Sans KR" w:eastAsia="Noto Sans KR" w:hAnsi="Noto Sans KR"/>
          <w:b/>
          <w:color w:val="000000" w:themeColor="text1"/>
          <w:sz w:val="36"/>
        </w:rPr>
        <w:lastRenderedPageBreak/>
        <w:t xml:space="preserve">8. </w:t>
      </w:r>
      <w:proofErr w:type="spellStart"/>
      <w:r w:rsidRPr="00C559EA">
        <w:rPr>
          <w:rFonts w:ascii="Noto Sans KR" w:eastAsia="Noto Sans KR" w:hAnsi="Noto Sans KR"/>
          <w:b/>
          <w:color w:val="000000" w:themeColor="text1"/>
          <w:sz w:val="36"/>
        </w:rPr>
        <w:t>부록</w:t>
      </w:r>
      <w:proofErr w:type="spellEnd"/>
      <w:r w:rsidRPr="00C559EA">
        <w:rPr>
          <w:rFonts w:ascii="Noto Sans KR" w:eastAsia="Noto Sans KR" w:hAnsi="Noto Sans KR"/>
          <w:b/>
          <w:color w:val="000000" w:themeColor="text1"/>
          <w:sz w:val="36"/>
        </w:rPr>
        <w:t xml:space="preserve"> (Appendix)</w:t>
      </w:r>
    </w:p>
    <w:p w14:paraId="3719CBD7" w14:textId="77777777" w:rsidR="004D12D2" w:rsidRPr="00C559EA" w:rsidRDefault="00000000">
      <w:pPr>
        <w:spacing w:before="200" w:after="120"/>
        <w:rPr>
          <w:rFonts w:ascii="Noto Sans KR" w:eastAsia="Noto Sans KR" w:hAnsi="Noto Sans KR"/>
          <w:color w:val="000000" w:themeColor="text1"/>
        </w:rPr>
      </w:pPr>
      <w:r w:rsidRPr="00C559EA">
        <w:rPr>
          <w:rFonts w:ascii="Noto Sans KR" w:eastAsia="Noto Sans KR" w:hAnsi="Noto Sans KR"/>
          <w:b/>
          <w:color w:val="000000" w:themeColor="text1"/>
          <w:sz w:val="26"/>
        </w:rPr>
        <w:t>A. 공개 리소스 (Open Resources)</w:t>
      </w:r>
    </w:p>
    <w:p w14:paraId="73ADB5E4" w14:textId="68A76E10" w:rsidR="004D12D2" w:rsidRPr="00C559EA" w:rsidRDefault="00000000" w:rsidP="00C559EA">
      <w:pPr>
        <w:pStyle w:val="aa"/>
        <w:numPr>
          <w:ilvl w:val="0"/>
          <w:numId w:val="10"/>
        </w:numPr>
        <w:spacing w:after="80"/>
        <w:rPr>
          <w:rFonts w:ascii="Noto Sans KR" w:eastAsia="Noto Sans KR" w:hAnsi="Noto Sans KR"/>
          <w:color w:val="000000" w:themeColor="text1"/>
          <w:lang w:eastAsia="ko-KR"/>
        </w:rPr>
      </w:pPr>
      <w:r w:rsidRPr="00C559EA">
        <w:rPr>
          <w:rFonts w:ascii="Noto Sans KR" w:eastAsia="Noto Sans KR" w:hAnsi="Noto Sans KR"/>
          <w:b/>
          <w:color w:val="000000" w:themeColor="text1"/>
          <w:sz w:val="22"/>
          <w:lang w:eastAsia="ko-KR"/>
        </w:rPr>
        <w:t xml:space="preserve">GitHub 저장소 : </w:t>
      </w:r>
      <w:hyperlink r:id="rId13">
        <w:r w:rsidRPr="00C559EA">
          <w:rPr>
            <w:rFonts w:ascii="Noto Sans KR" w:eastAsia="Noto Sans KR" w:hAnsi="Noto Sans KR"/>
            <w:color w:val="000000" w:themeColor="text1"/>
            <w:u w:val="single"/>
            <w:lang w:eastAsia="ko-KR"/>
          </w:rPr>
          <w:t>https://github.com/tristan-kkim/guardrail4agent</w:t>
        </w:r>
      </w:hyperlink>
    </w:p>
    <w:p w14:paraId="6A27F445" w14:textId="10023352" w:rsidR="004D12D2" w:rsidRPr="00C559EA" w:rsidRDefault="00000000" w:rsidP="00C559EA">
      <w:pPr>
        <w:pStyle w:val="aa"/>
        <w:numPr>
          <w:ilvl w:val="0"/>
          <w:numId w:val="10"/>
        </w:numPr>
        <w:spacing w:after="80"/>
        <w:rPr>
          <w:rFonts w:ascii="Noto Sans KR" w:eastAsia="Noto Sans KR" w:hAnsi="Noto Sans KR"/>
          <w:color w:val="000000" w:themeColor="text1"/>
        </w:rPr>
      </w:pPr>
      <w:proofErr w:type="spellStart"/>
      <w:r w:rsidRPr="00C559EA">
        <w:rPr>
          <w:rFonts w:ascii="Noto Sans KR" w:eastAsia="Noto Sans KR" w:hAnsi="Noto Sans KR"/>
          <w:b/>
          <w:color w:val="000000" w:themeColor="text1"/>
          <w:sz w:val="22"/>
        </w:rPr>
        <w:t>HuggingFace</w:t>
      </w:r>
      <w:proofErr w:type="spellEnd"/>
      <w:r w:rsidRPr="00C559EA">
        <w:rPr>
          <w:rFonts w:ascii="Noto Sans KR" w:eastAsia="Noto Sans KR" w:hAnsi="Noto Sans KR"/>
          <w:b/>
          <w:color w:val="000000" w:themeColor="text1"/>
          <w:sz w:val="22"/>
        </w:rPr>
        <w:t xml:space="preserve"> </w:t>
      </w:r>
      <w:proofErr w:type="spellStart"/>
      <w:proofErr w:type="gramStart"/>
      <w:r w:rsidRPr="00C559EA">
        <w:rPr>
          <w:rFonts w:ascii="Noto Sans KR" w:eastAsia="Noto Sans KR" w:hAnsi="Noto Sans KR"/>
          <w:b/>
          <w:color w:val="000000" w:themeColor="text1"/>
          <w:sz w:val="22"/>
        </w:rPr>
        <w:t>모델</w:t>
      </w:r>
      <w:proofErr w:type="spellEnd"/>
      <w:r w:rsidRPr="00C559EA">
        <w:rPr>
          <w:rFonts w:ascii="Noto Sans KR" w:eastAsia="Noto Sans KR" w:hAnsi="Noto Sans KR"/>
          <w:b/>
          <w:color w:val="000000" w:themeColor="text1"/>
          <w:sz w:val="22"/>
        </w:rPr>
        <w:t xml:space="preserve"> :</w:t>
      </w:r>
      <w:proofErr w:type="gramEnd"/>
      <w:r w:rsidRPr="00C559EA">
        <w:rPr>
          <w:rFonts w:ascii="Noto Sans KR" w:eastAsia="Noto Sans KR" w:hAnsi="Noto Sans KR"/>
          <w:b/>
          <w:color w:val="000000" w:themeColor="text1"/>
          <w:sz w:val="22"/>
        </w:rPr>
        <w:t xml:space="preserve"> </w:t>
      </w:r>
      <w:hyperlink r:id="rId14">
        <w:r w:rsidRPr="00C559EA">
          <w:rPr>
            <w:rFonts w:ascii="Noto Sans KR" w:eastAsia="Noto Sans KR" w:hAnsi="Noto Sans KR"/>
            <w:color w:val="000000" w:themeColor="text1"/>
            <w:u w:val="single"/>
          </w:rPr>
          <w:t>tristan-kim/kanana-guardrail4agent</w:t>
        </w:r>
      </w:hyperlink>
    </w:p>
    <w:p w14:paraId="19D2F26E" w14:textId="696FDB79" w:rsidR="004D12D2" w:rsidRPr="00C559EA" w:rsidRDefault="00000000" w:rsidP="00C559EA">
      <w:pPr>
        <w:pStyle w:val="aa"/>
        <w:numPr>
          <w:ilvl w:val="0"/>
          <w:numId w:val="10"/>
        </w:numPr>
        <w:spacing w:after="80"/>
        <w:rPr>
          <w:rFonts w:ascii="Noto Sans KR" w:eastAsia="Noto Sans KR" w:hAnsi="Noto Sans KR"/>
          <w:color w:val="000000" w:themeColor="text1"/>
          <w:lang w:eastAsia="ko-KR"/>
        </w:rPr>
      </w:pPr>
      <w:r w:rsidRPr="00C559EA">
        <w:rPr>
          <w:rFonts w:ascii="Noto Sans KR" w:eastAsia="Noto Sans KR" w:hAnsi="Noto Sans KR"/>
          <w:b/>
          <w:color w:val="000000" w:themeColor="text1"/>
          <w:sz w:val="22"/>
          <w:lang w:eastAsia="ko-KR"/>
        </w:rPr>
        <w:t xml:space="preserve">라이브 데모 : </w:t>
      </w:r>
      <w:hyperlink r:id="rId15">
        <w:r w:rsidRPr="00C559EA">
          <w:rPr>
            <w:rFonts w:ascii="Noto Sans KR" w:eastAsia="Noto Sans KR" w:hAnsi="Noto Sans KR"/>
            <w:color w:val="000000" w:themeColor="text1"/>
            <w:u w:val="single"/>
            <w:lang w:eastAsia="ko-KR"/>
          </w:rPr>
          <w:t>http://43-203-223-40.nip.io</w:t>
        </w:r>
      </w:hyperlink>
    </w:p>
    <w:p w14:paraId="4CAB2700" w14:textId="77777777" w:rsidR="004D12D2" w:rsidRPr="00C559EA" w:rsidRDefault="004D12D2">
      <w:pPr>
        <w:rPr>
          <w:rFonts w:ascii="Noto Sans KR" w:eastAsia="Noto Sans KR" w:hAnsi="Noto Sans KR"/>
          <w:color w:val="000000" w:themeColor="text1"/>
          <w:lang w:eastAsia="ko-KR"/>
        </w:rPr>
      </w:pPr>
    </w:p>
    <w:p w14:paraId="5D03F7F3" w14:textId="77777777" w:rsidR="004D12D2" w:rsidRPr="00C559EA" w:rsidRDefault="00000000">
      <w:pPr>
        <w:spacing w:before="200" w:after="120"/>
        <w:rPr>
          <w:rFonts w:ascii="Noto Sans KR" w:eastAsia="Noto Sans KR" w:hAnsi="Noto Sans KR"/>
          <w:color w:val="000000" w:themeColor="text1"/>
        </w:rPr>
      </w:pPr>
      <w:r w:rsidRPr="00C559EA">
        <w:rPr>
          <w:rFonts w:ascii="Noto Sans KR" w:eastAsia="Noto Sans KR" w:hAnsi="Noto Sans KR"/>
          <w:b/>
          <w:color w:val="000000" w:themeColor="text1"/>
          <w:sz w:val="26"/>
        </w:rPr>
        <w:t>B. 참고 논문 (References)</w:t>
      </w:r>
    </w:p>
    <w:p w14:paraId="7C4C1405" w14:textId="77777777" w:rsidR="004D12D2" w:rsidRPr="00C559EA" w:rsidRDefault="00000000">
      <w:pPr>
        <w:spacing w:after="80"/>
        <w:ind w:left="283" w:hanging="283"/>
        <w:rPr>
          <w:rFonts w:ascii="Noto Sans KR" w:eastAsia="Noto Sans KR" w:hAnsi="Noto Sans KR"/>
          <w:color w:val="000000" w:themeColor="text1"/>
        </w:rPr>
      </w:pPr>
      <w:r w:rsidRPr="00C559EA">
        <w:rPr>
          <w:rFonts w:ascii="Noto Sans KR" w:eastAsia="Noto Sans KR" w:hAnsi="Noto Sans KR"/>
          <w:color w:val="000000" w:themeColor="text1"/>
          <w:sz w:val="20"/>
        </w:rPr>
        <w:t>[1] Inan, H., et al. (2023). Llama Guard: LLM-based Input-Output Safeguard for Human-AI Conversations. Meta AI.</w:t>
      </w:r>
    </w:p>
    <w:p w14:paraId="0DA8EF7E" w14:textId="77777777" w:rsidR="004D12D2" w:rsidRPr="00C559EA" w:rsidRDefault="00000000">
      <w:pPr>
        <w:spacing w:after="80"/>
        <w:ind w:left="283" w:hanging="283"/>
        <w:rPr>
          <w:rFonts w:ascii="Noto Sans KR" w:eastAsia="Noto Sans KR" w:hAnsi="Noto Sans KR"/>
          <w:color w:val="000000" w:themeColor="text1"/>
        </w:rPr>
      </w:pPr>
      <w:r w:rsidRPr="00C559EA">
        <w:rPr>
          <w:rFonts w:ascii="Noto Sans KR" w:eastAsia="Noto Sans KR" w:hAnsi="Noto Sans KR"/>
          <w:color w:val="000000" w:themeColor="text1"/>
          <w:sz w:val="20"/>
        </w:rPr>
        <w:t>[2] Hu, E. J., et al. (2021). LoRA: Low-Rank Adaptation of Large Language Models. arXiv:2106.09685.</w:t>
      </w:r>
    </w:p>
    <w:p w14:paraId="24F86900" w14:textId="77777777" w:rsidR="004D12D2" w:rsidRPr="00C559EA" w:rsidRDefault="00000000">
      <w:pPr>
        <w:spacing w:after="80"/>
        <w:ind w:left="283" w:hanging="283"/>
        <w:rPr>
          <w:rFonts w:ascii="Noto Sans KR" w:eastAsia="Noto Sans KR" w:hAnsi="Noto Sans KR"/>
          <w:color w:val="000000" w:themeColor="text1"/>
        </w:rPr>
      </w:pPr>
      <w:r w:rsidRPr="00C559EA">
        <w:rPr>
          <w:rFonts w:ascii="Noto Sans KR" w:eastAsia="Noto Sans KR" w:hAnsi="Noto Sans KR"/>
          <w:color w:val="000000" w:themeColor="text1"/>
          <w:sz w:val="20"/>
        </w:rPr>
        <w:t>[3] Rafailov, R., et al. (2023). Direct Preference Optimization: Your Language Model is Secretly a Reward Model. NeurIPS.</w:t>
      </w:r>
    </w:p>
    <w:p w14:paraId="68E0EFA0" w14:textId="77777777" w:rsidR="004D12D2" w:rsidRPr="00C559EA" w:rsidRDefault="00000000">
      <w:pPr>
        <w:spacing w:after="80"/>
        <w:ind w:left="283" w:hanging="283"/>
        <w:rPr>
          <w:rFonts w:ascii="Noto Sans KR" w:eastAsia="Noto Sans KR" w:hAnsi="Noto Sans KR"/>
          <w:color w:val="000000" w:themeColor="text1"/>
        </w:rPr>
      </w:pPr>
      <w:r w:rsidRPr="00C559EA">
        <w:rPr>
          <w:rFonts w:ascii="Noto Sans KR" w:eastAsia="Noto Sans KR" w:hAnsi="Noto Sans KR"/>
          <w:color w:val="000000" w:themeColor="text1"/>
          <w:sz w:val="20"/>
        </w:rPr>
        <w:t>[4] Dao, T., et al. (2022). FlashAttention: Fast and Memory-Efficient Exact Attention with IO-Awareness. NeurIPS.</w:t>
      </w:r>
    </w:p>
    <w:p w14:paraId="1855CA09" w14:textId="77777777" w:rsidR="004D12D2" w:rsidRPr="00C559EA" w:rsidRDefault="00000000">
      <w:pPr>
        <w:spacing w:after="80"/>
        <w:ind w:left="283" w:hanging="283"/>
        <w:rPr>
          <w:rFonts w:ascii="Noto Sans KR" w:eastAsia="Noto Sans KR" w:hAnsi="Noto Sans KR"/>
          <w:color w:val="000000" w:themeColor="text1"/>
        </w:rPr>
      </w:pPr>
      <w:r w:rsidRPr="00C559EA">
        <w:rPr>
          <w:rFonts w:ascii="Noto Sans KR" w:eastAsia="Noto Sans KR" w:hAnsi="Noto Sans KR"/>
          <w:color w:val="000000" w:themeColor="text1"/>
          <w:sz w:val="20"/>
        </w:rPr>
        <w:t>[5] KakaoAI (2025). Kanana: A Family of Compact Korean LLMs. Technical Report.</w:t>
      </w:r>
    </w:p>
    <w:p w14:paraId="2E3466E1" w14:textId="77777777" w:rsidR="004D12D2" w:rsidRPr="00C559EA" w:rsidRDefault="004D12D2">
      <w:pPr>
        <w:rPr>
          <w:rFonts w:ascii="Noto Sans KR" w:eastAsia="Noto Sans KR" w:hAnsi="Noto Sans KR"/>
          <w:color w:val="000000" w:themeColor="text1"/>
        </w:rPr>
      </w:pPr>
    </w:p>
    <w:p w14:paraId="2B5B94A4" w14:textId="77777777" w:rsidR="004D12D2" w:rsidRPr="00C559EA" w:rsidRDefault="00000000">
      <w:pPr>
        <w:spacing w:before="200" w:after="120"/>
        <w:rPr>
          <w:rFonts w:ascii="Noto Sans KR" w:eastAsia="Noto Sans KR" w:hAnsi="Noto Sans KR"/>
          <w:color w:val="000000" w:themeColor="text1"/>
          <w:lang w:eastAsia="ko-KR"/>
        </w:rPr>
      </w:pPr>
      <w:r w:rsidRPr="00C559EA">
        <w:rPr>
          <w:rFonts w:ascii="Noto Sans KR" w:eastAsia="Noto Sans KR" w:hAnsi="Noto Sans KR"/>
          <w:b/>
          <w:color w:val="000000" w:themeColor="text1"/>
          <w:sz w:val="26"/>
          <w:lang w:eastAsia="ko-KR"/>
        </w:rPr>
        <w:t>C. 평가 테스트 케이스 분포 (총 50건)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2268"/>
        <w:gridCol w:w="2268"/>
      </w:tblGrid>
      <w:tr w:rsidR="004D12D2" w:rsidRPr="005E31AC" w14:paraId="381E2E86" w14:textId="77777777" w:rsidTr="00C559EA">
        <w:trPr>
          <w:jc w:val="center"/>
        </w:trPr>
        <w:tc>
          <w:tcPr>
            <w:tcW w:w="3969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73621551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proofErr w:type="spellStart"/>
            <w:r w:rsidRPr="00C559EA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카테고리</w:t>
            </w:r>
            <w:proofErr w:type="spellEnd"/>
          </w:p>
        </w:tc>
        <w:tc>
          <w:tcPr>
            <w:tcW w:w="2268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14D8B80B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케이스 수</w:t>
            </w:r>
          </w:p>
        </w:tc>
        <w:tc>
          <w:tcPr>
            <w:tcW w:w="2268" w:type="dxa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shd w:val="clear" w:color="auto" w:fill="D9D9D9" w:themeFill="background1" w:themeFillShade="D9"/>
            <w:vAlign w:val="center"/>
          </w:tcPr>
          <w:p w14:paraId="59193BF6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b/>
                <w:color w:val="000000" w:themeColor="text1"/>
                <w:sz w:val="20"/>
              </w:rPr>
              <w:t>비율</w:t>
            </w:r>
          </w:p>
        </w:tc>
      </w:tr>
      <w:tr w:rsidR="004D12D2" w:rsidRPr="005E31AC" w14:paraId="4B2E34EE" w14:textId="77777777">
        <w:trPr>
          <w:jc w:val="center"/>
        </w:trPr>
        <w:tc>
          <w:tcPr>
            <w:tcW w:w="396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78EBA291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19"/>
              </w:rPr>
              <w:t>safe</w:t>
            </w:r>
          </w:p>
        </w:tc>
        <w:tc>
          <w:tcPr>
            <w:tcW w:w="226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2C8975B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19"/>
              </w:rPr>
              <w:t>10건</w:t>
            </w:r>
          </w:p>
        </w:tc>
        <w:tc>
          <w:tcPr>
            <w:tcW w:w="226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4632924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19"/>
              </w:rPr>
              <w:t>20%</w:t>
            </w:r>
          </w:p>
        </w:tc>
      </w:tr>
      <w:tr w:rsidR="004D12D2" w:rsidRPr="005E31AC" w14:paraId="61765590" w14:textId="77777777" w:rsidTr="00C559EA">
        <w:trPr>
          <w:jc w:val="center"/>
        </w:trPr>
        <w:tc>
          <w:tcPr>
            <w:tcW w:w="396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6B159B0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19"/>
              </w:rPr>
              <w:t>S1 (PII)</w:t>
            </w:r>
          </w:p>
        </w:tc>
        <w:tc>
          <w:tcPr>
            <w:tcW w:w="226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CCA9CDE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19"/>
              </w:rPr>
              <w:t>8건</w:t>
            </w:r>
          </w:p>
        </w:tc>
        <w:tc>
          <w:tcPr>
            <w:tcW w:w="226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3F0A1A7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19"/>
              </w:rPr>
              <w:t>16%</w:t>
            </w:r>
          </w:p>
        </w:tc>
      </w:tr>
      <w:tr w:rsidR="004D12D2" w:rsidRPr="005E31AC" w14:paraId="343CC6B8" w14:textId="77777777">
        <w:trPr>
          <w:jc w:val="center"/>
        </w:trPr>
        <w:tc>
          <w:tcPr>
            <w:tcW w:w="396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3BD639C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19"/>
              </w:rPr>
              <w:t>S2 (Credential)</w:t>
            </w:r>
          </w:p>
        </w:tc>
        <w:tc>
          <w:tcPr>
            <w:tcW w:w="226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3A31988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19"/>
              </w:rPr>
              <w:t>8건</w:t>
            </w:r>
          </w:p>
        </w:tc>
        <w:tc>
          <w:tcPr>
            <w:tcW w:w="226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31769A6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19"/>
              </w:rPr>
              <w:t>16%</w:t>
            </w:r>
          </w:p>
        </w:tc>
      </w:tr>
      <w:tr w:rsidR="004D12D2" w:rsidRPr="005E31AC" w14:paraId="008D190D" w14:textId="77777777" w:rsidTr="00C559EA">
        <w:trPr>
          <w:jc w:val="center"/>
        </w:trPr>
        <w:tc>
          <w:tcPr>
            <w:tcW w:w="396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AA04A47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19"/>
              </w:rPr>
              <w:t>S3 (Prompt Injection)</w:t>
            </w:r>
          </w:p>
        </w:tc>
        <w:tc>
          <w:tcPr>
            <w:tcW w:w="226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24E5093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19"/>
              </w:rPr>
              <w:t>8건</w:t>
            </w:r>
          </w:p>
        </w:tc>
        <w:tc>
          <w:tcPr>
            <w:tcW w:w="226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175D584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19"/>
              </w:rPr>
              <w:t>16%</w:t>
            </w:r>
          </w:p>
        </w:tc>
      </w:tr>
      <w:tr w:rsidR="004D12D2" w:rsidRPr="005E31AC" w14:paraId="48C4EC3C" w14:textId="77777777">
        <w:trPr>
          <w:jc w:val="center"/>
        </w:trPr>
        <w:tc>
          <w:tcPr>
            <w:tcW w:w="396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006B102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19"/>
              </w:rPr>
              <w:t>S4 (Data Exfiltration)</w:t>
            </w:r>
          </w:p>
        </w:tc>
        <w:tc>
          <w:tcPr>
            <w:tcW w:w="226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BC176CA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19"/>
              </w:rPr>
              <w:t>8건</w:t>
            </w:r>
          </w:p>
        </w:tc>
        <w:tc>
          <w:tcPr>
            <w:tcW w:w="226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7F6F941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19"/>
              </w:rPr>
              <w:t>16%</w:t>
            </w:r>
          </w:p>
        </w:tc>
      </w:tr>
      <w:tr w:rsidR="004D12D2" w:rsidRPr="005E31AC" w14:paraId="578C64BB" w14:textId="77777777" w:rsidTr="00C559EA">
        <w:trPr>
          <w:jc w:val="center"/>
        </w:trPr>
        <w:tc>
          <w:tcPr>
            <w:tcW w:w="396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5A7876C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19"/>
              </w:rPr>
              <w:t>S5 (System Prompt Extraction)</w:t>
            </w:r>
          </w:p>
        </w:tc>
        <w:tc>
          <w:tcPr>
            <w:tcW w:w="226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7031AF7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19"/>
              </w:rPr>
              <w:t>5건</w:t>
            </w:r>
          </w:p>
        </w:tc>
        <w:tc>
          <w:tcPr>
            <w:tcW w:w="226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D2E62AD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19"/>
              </w:rPr>
              <w:t>10%</w:t>
            </w:r>
          </w:p>
        </w:tc>
      </w:tr>
      <w:tr w:rsidR="004D12D2" w:rsidRPr="005E31AC" w14:paraId="68C37C4F" w14:textId="77777777">
        <w:trPr>
          <w:jc w:val="center"/>
        </w:trPr>
        <w:tc>
          <w:tcPr>
            <w:tcW w:w="396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0014AA0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19"/>
              </w:rPr>
              <w:t>Edge Cases</w:t>
            </w:r>
          </w:p>
        </w:tc>
        <w:tc>
          <w:tcPr>
            <w:tcW w:w="226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C98BD29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19"/>
              </w:rPr>
              <w:t>3건</w:t>
            </w:r>
          </w:p>
        </w:tc>
        <w:tc>
          <w:tcPr>
            <w:tcW w:w="226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A9D89FC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19"/>
              </w:rPr>
              <w:t>6%</w:t>
            </w:r>
          </w:p>
        </w:tc>
      </w:tr>
      <w:tr w:rsidR="004D12D2" w:rsidRPr="005E31AC" w14:paraId="7FB08C31" w14:textId="77777777" w:rsidTr="00C559EA">
        <w:trPr>
          <w:jc w:val="center"/>
        </w:trPr>
        <w:tc>
          <w:tcPr>
            <w:tcW w:w="396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E84D4E4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19"/>
              </w:rPr>
              <w:t>합계 (Total)</w:t>
            </w:r>
          </w:p>
        </w:tc>
        <w:tc>
          <w:tcPr>
            <w:tcW w:w="226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8E801C6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19"/>
              </w:rPr>
              <w:t>50건</w:t>
            </w:r>
          </w:p>
        </w:tc>
        <w:tc>
          <w:tcPr>
            <w:tcW w:w="2268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798E5B1" w14:textId="77777777" w:rsidR="004D12D2" w:rsidRPr="00C559EA" w:rsidRDefault="00000000" w:rsidP="00C559EA">
            <w:pPr>
              <w:spacing w:after="0"/>
              <w:jc w:val="center"/>
              <w:rPr>
                <w:rFonts w:ascii="Noto Sans KR" w:eastAsia="Noto Sans KR" w:hAnsi="Noto Sans KR"/>
                <w:color w:val="000000" w:themeColor="text1"/>
              </w:rPr>
            </w:pPr>
            <w:r w:rsidRPr="00C559EA">
              <w:rPr>
                <w:rFonts w:ascii="Noto Sans KR" w:eastAsia="Noto Sans KR" w:hAnsi="Noto Sans KR"/>
                <w:color w:val="000000" w:themeColor="text1"/>
                <w:sz w:val="19"/>
              </w:rPr>
              <w:t>100%</w:t>
            </w:r>
          </w:p>
        </w:tc>
      </w:tr>
    </w:tbl>
    <w:p w14:paraId="32FF2C49" w14:textId="77777777" w:rsidR="004D12D2" w:rsidRPr="005E31AC" w:rsidRDefault="004D12D2">
      <w:pPr>
        <w:rPr>
          <w:rFonts w:ascii="Noto Sans KR" w:eastAsia="Noto Sans KR" w:hAnsi="Noto Sans KR"/>
        </w:rPr>
      </w:pPr>
    </w:p>
    <w:p w14:paraId="0252C95C" w14:textId="77777777" w:rsidR="004D12D2" w:rsidRPr="00C559EA" w:rsidRDefault="00000000">
      <w:pPr>
        <w:spacing w:before="200" w:after="120"/>
        <w:rPr>
          <w:rFonts w:ascii="Noto Sans KR" w:eastAsia="Noto Sans KR" w:hAnsi="Noto Sans KR"/>
          <w:color w:val="000000" w:themeColor="text1"/>
        </w:rPr>
      </w:pPr>
      <w:r w:rsidRPr="00C559EA">
        <w:rPr>
          <w:rFonts w:ascii="Noto Sans KR" w:eastAsia="Noto Sans KR" w:hAnsi="Noto Sans KR"/>
          <w:b/>
          <w:color w:val="000000" w:themeColor="text1"/>
          <w:sz w:val="26"/>
        </w:rPr>
        <w:lastRenderedPageBreak/>
        <w:t>D. 라이선스 (License)</w:t>
      </w:r>
    </w:p>
    <w:p w14:paraId="4AE8C2BD" w14:textId="582BE5FB" w:rsidR="004D12D2" w:rsidRPr="00C559EA" w:rsidRDefault="00000000" w:rsidP="00C559EA">
      <w:pPr>
        <w:spacing w:after="80" w:line="336" w:lineRule="auto"/>
        <w:rPr>
          <w:rFonts w:ascii="Noto Sans KR" w:eastAsia="Noto Sans KR" w:hAnsi="Noto Sans KR"/>
          <w:color w:val="000000" w:themeColor="text1"/>
          <w:lang w:eastAsia="ko-KR"/>
        </w:rPr>
      </w:pPr>
      <w:r w:rsidRPr="00C559EA">
        <w:rPr>
          <w:rFonts w:ascii="Noto Sans KR" w:eastAsia="Noto Sans KR" w:hAnsi="Noto Sans KR"/>
          <w:color w:val="000000" w:themeColor="text1"/>
          <w:lang w:eastAsia="ko-KR"/>
        </w:rPr>
        <w:t xml:space="preserve">본 프로젝트의 모든 결과물(코드, 데이터셋, 모델)은 Apache License 2.0 </w:t>
      </w:r>
      <w:proofErr w:type="spellStart"/>
      <w:r w:rsidRPr="00C559EA">
        <w:rPr>
          <w:rFonts w:ascii="Noto Sans KR" w:eastAsia="Noto Sans KR" w:hAnsi="Noto Sans KR"/>
          <w:color w:val="000000" w:themeColor="text1"/>
          <w:lang w:eastAsia="ko-KR"/>
        </w:rPr>
        <w:t>으로</w:t>
      </w:r>
      <w:proofErr w:type="spellEnd"/>
      <w:r w:rsidRPr="00C559EA">
        <w:rPr>
          <w:rFonts w:ascii="Noto Sans KR" w:eastAsia="Noto Sans KR" w:hAnsi="Noto Sans KR"/>
          <w:color w:val="000000" w:themeColor="text1"/>
          <w:lang w:eastAsia="ko-KR"/>
        </w:rPr>
        <w:t xml:space="preserve"> 공개됩니다. 상업적 사용을 포함한 자유로운 활용이 가능하며, 저작자 표시 및 라이선스 명시를 요구합니다.</w:t>
      </w:r>
    </w:p>
    <w:p w14:paraId="5E839A82" w14:textId="0E39BD9D" w:rsidR="004D12D2" w:rsidRPr="005E31AC" w:rsidRDefault="00000000">
      <w:pPr>
        <w:pBdr>
          <w:top w:val="double" w:sz="8" w:space="0" w:color="1F3864"/>
        </w:pBdr>
        <w:spacing w:before="400"/>
        <w:jc w:val="center"/>
        <w:rPr>
          <w:rFonts w:ascii="Noto Sans KR" w:eastAsia="Noto Sans KR" w:hAnsi="Noto Sans KR" w:hint="eastAsia"/>
        </w:rPr>
      </w:pPr>
      <w:r w:rsidRPr="005E31AC">
        <w:rPr>
          <w:rFonts w:ascii="Noto Sans KR" w:eastAsia="Noto Sans KR" w:hAnsi="Noto Sans KR"/>
          <w:i/>
          <w:color w:val="808080"/>
          <w:sz w:val="20"/>
        </w:rPr>
        <w:t xml:space="preserve">— </w:t>
      </w:r>
      <w:r w:rsidR="00C559EA">
        <w:rPr>
          <w:rFonts w:ascii="Noto Sans KR" w:eastAsia="Noto Sans KR" w:hAnsi="Noto Sans KR"/>
          <w:i/>
          <w:color w:val="808080"/>
          <w:sz w:val="20"/>
          <w:lang w:eastAsia="ko-KR"/>
        </w:rPr>
        <w:t>E.O.D</w:t>
      </w:r>
      <w:r w:rsidRPr="005E31AC">
        <w:rPr>
          <w:rFonts w:ascii="Noto Sans KR" w:eastAsia="Noto Sans KR" w:hAnsi="Noto Sans KR"/>
          <w:i/>
          <w:color w:val="808080"/>
          <w:sz w:val="20"/>
        </w:rPr>
        <w:t>—</w:t>
      </w:r>
    </w:p>
    <w:sectPr w:rsidR="004D12D2" w:rsidRPr="005E31AC" w:rsidSect="00034616">
      <w:footerReference w:type="default" r:id="rId16"/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94FCD" w14:textId="77777777" w:rsidR="00F83BEF" w:rsidRDefault="00F83BEF">
      <w:pPr>
        <w:spacing w:after="0" w:line="240" w:lineRule="auto"/>
      </w:pPr>
      <w:r>
        <w:separator/>
      </w:r>
    </w:p>
  </w:endnote>
  <w:endnote w:type="continuationSeparator" w:id="0">
    <w:p w14:paraId="682D1190" w14:textId="77777777" w:rsidR="00F83BEF" w:rsidRDefault="00F83B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Noto Sans KR">
    <w:panose1 w:val="020B0200000000000000"/>
    <w:charset w:val="80"/>
    <w:family w:val="swiss"/>
    <w:pitch w:val="variable"/>
    <w:sig w:usb0="30000083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8CD8C" w14:textId="77777777" w:rsidR="004D12D2" w:rsidRDefault="00000000">
    <w:pPr>
      <w:pStyle w:val="a6"/>
      <w:jc w:val="center"/>
    </w:pPr>
    <w:r>
      <w:rPr>
        <w:sz w:val="18"/>
      </w:rPr>
      <w:t xml:space="preserve">- </w:t>
    </w:r>
    <w:r>
      <w:fldChar w:fldCharType="begin"/>
    </w:r>
    <w:r>
      <w:instrText xml:space="preserve"> PAGE </w:instrText>
    </w:r>
    <w:r w:rsidR="000B4AC9">
      <w:fldChar w:fldCharType="separate"/>
    </w:r>
    <w:r w:rsidR="000B4AC9">
      <w:rPr>
        <w:noProof/>
      </w:rPr>
      <w:t>1</w:t>
    </w:r>
    <w:r>
      <w:fldChar w:fldCharType="end"/>
    </w:r>
    <w:r>
      <w:rPr>
        <w:sz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EF2EC" w14:textId="77777777" w:rsidR="00F83BEF" w:rsidRDefault="00F83BEF">
      <w:pPr>
        <w:spacing w:after="0" w:line="240" w:lineRule="auto"/>
      </w:pPr>
      <w:r>
        <w:separator/>
      </w:r>
    </w:p>
  </w:footnote>
  <w:footnote w:type="continuationSeparator" w:id="0">
    <w:p w14:paraId="7CBF8A7D" w14:textId="77777777" w:rsidR="00F83BEF" w:rsidRDefault="00F83B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A32486"/>
    <w:multiLevelType w:val="hybridMultilevel"/>
    <w:tmpl w:val="C8D896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644160017">
    <w:abstractNumId w:val="8"/>
  </w:num>
  <w:num w:numId="2" w16cid:durableId="1945067756">
    <w:abstractNumId w:val="6"/>
  </w:num>
  <w:num w:numId="3" w16cid:durableId="923143616">
    <w:abstractNumId w:val="5"/>
  </w:num>
  <w:num w:numId="4" w16cid:durableId="1893343617">
    <w:abstractNumId w:val="4"/>
  </w:num>
  <w:num w:numId="5" w16cid:durableId="849216902">
    <w:abstractNumId w:val="7"/>
  </w:num>
  <w:num w:numId="6" w16cid:durableId="554244229">
    <w:abstractNumId w:val="3"/>
  </w:num>
  <w:num w:numId="7" w16cid:durableId="1305039404">
    <w:abstractNumId w:val="2"/>
  </w:num>
  <w:num w:numId="8" w16cid:durableId="1373729096">
    <w:abstractNumId w:val="1"/>
  </w:num>
  <w:num w:numId="9" w16cid:durableId="35131141">
    <w:abstractNumId w:val="0"/>
  </w:num>
  <w:num w:numId="10" w16cid:durableId="17539718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C98"/>
    <w:rsid w:val="00034616"/>
    <w:rsid w:val="000459F0"/>
    <w:rsid w:val="0006063C"/>
    <w:rsid w:val="000B4AC9"/>
    <w:rsid w:val="0015074B"/>
    <w:rsid w:val="001B0F65"/>
    <w:rsid w:val="00227217"/>
    <w:rsid w:val="00263BCC"/>
    <w:rsid w:val="0029639D"/>
    <w:rsid w:val="002A66FD"/>
    <w:rsid w:val="002A72A8"/>
    <w:rsid w:val="00326F90"/>
    <w:rsid w:val="003F33FA"/>
    <w:rsid w:val="00421981"/>
    <w:rsid w:val="00461C04"/>
    <w:rsid w:val="004D12D2"/>
    <w:rsid w:val="005077EB"/>
    <w:rsid w:val="00545A76"/>
    <w:rsid w:val="00575CF2"/>
    <w:rsid w:val="005A2682"/>
    <w:rsid w:val="005E31AC"/>
    <w:rsid w:val="005F3306"/>
    <w:rsid w:val="006F3085"/>
    <w:rsid w:val="007965C1"/>
    <w:rsid w:val="00976C52"/>
    <w:rsid w:val="009F39AE"/>
    <w:rsid w:val="00AA1D8D"/>
    <w:rsid w:val="00AC30CF"/>
    <w:rsid w:val="00B21680"/>
    <w:rsid w:val="00B26DA0"/>
    <w:rsid w:val="00B47730"/>
    <w:rsid w:val="00BA7FE6"/>
    <w:rsid w:val="00BD0D2C"/>
    <w:rsid w:val="00C559EA"/>
    <w:rsid w:val="00CB0664"/>
    <w:rsid w:val="00CB7F6A"/>
    <w:rsid w:val="00D432A4"/>
    <w:rsid w:val="00EC554B"/>
    <w:rsid w:val="00F22C59"/>
    <w:rsid w:val="00F5432F"/>
    <w:rsid w:val="00F83BEF"/>
    <w:rsid w:val="00FC693F"/>
    <w:rsid w:val="00FE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9FED21"/>
  <w14:defaultImageDpi w14:val="300"/>
  <w15:docId w15:val="{0260A41D-A4AC-DC48-8B49-426F51554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tristan-kkim/guardrail4agent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://43-203-223-40.nip.io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huggingface.co/tristan-kim/kanana-guardrail4ag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1759</Words>
  <Characters>10031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김지우</cp:lastModifiedBy>
  <cp:revision>2</cp:revision>
  <dcterms:created xsi:type="dcterms:W3CDTF">2026-06-04T18:13:00Z</dcterms:created>
  <dcterms:modified xsi:type="dcterms:W3CDTF">2026-06-04T18:13:00Z</dcterms:modified>
  <cp:category/>
</cp:coreProperties>
</file>